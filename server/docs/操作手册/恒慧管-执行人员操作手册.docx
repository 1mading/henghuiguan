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2937"/>
        </w:rPr>
        <w:t>恒慧管 · 执行人员 操作手册</w:t>
      </w:r>
    </w:p>
    <w:p>
      <w:pPr>
        <w:jc w:val="center"/>
      </w:pPr>
      <w:r>
        <w:rPr>
          <w:color w:val="6B7280"/>
          <w:sz w:val="20"/>
        </w:rPr>
        <w:t>访问地址：https://henghuiguan.handagroup.com/app</w:t>
      </w:r>
    </w:p>
    <w:p/>
    <w:p>
      <w:pPr>
        <w:pStyle w:val="Heading1"/>
      </w:pPr>
      <w:r>
        <w:t>通用说明（全部角色）</w:t>
      </w:r>
    </w:p>
    <w:p>
      <w:pPr>
        <w:pStyle w:val="Heading2"/>
      </w:pPr>
      <w:r>
        <w:t>1. 登录与访问</w:t>
      </w:r>
    </w:p>
    <w:p>
      <w:pPr>
        <w:pStyle w:val="Heading3"/>
      </w:pPr>
      <w:r>
        <w:t>正式使用（推荐）</w:t>
      </w:r>
    </w:p>
    <w:p>
      <w:pPr>
        <w:pStyle w:val="ListNumber"/>
      </w:pPr>
      <w:r>
        <w:t xml:space="preserve">打开钉钉 → 工作台 → 找到 </w:t>
      </w:r>
      <w:r>
        <w:rPr>
          <w:b/>
        </w:rPr>
        <w:t>恒慧管</w:t>
      </w:r>
      <w:r>
        <w:t xml:space="preserve"> 应用</w:t>
      </w:r>
    </w:p>
    <w:p>
      <w:pPr>
        <w:pStyle w:val="ListNumber"/>
      </w:pPr>
      <w:r>
        <w:t>系统自动完成钉钉免登，无需输入账号密码</w:t>
      </w:r>
    </w:p>
    <w:p>
      <w:pPr>
        <w:pStyle w:val="ListNumber"/>
      </w:pPr>
      <w:r>
        <w:t xml:space="preserve">首次使用需管理员在「人员档案」中同步钉钉通讯录，绑定 </w:t>
      </w:r>
      <w:r>
        <w:rPr>
          <w:rFonts w:ascii="Consolas" w:hAnsi="Consolas"/>
          <w:sz w:val="20"/>
        </w:rPr>
        <w:t>userid</w:t>
      </w:r>
    </w:p>
    <w:p>
      <w:pPr>
        <w:pStyle w:val="Heading3"/>
      </w:pPr>
      <w:r>
        <w:t>演示模式（开发/内测）</w:t>
      </w:r>
    </w:p>
    <w:p>
      <w:pPr>
        <w:pStyle w:val="ListBullet"/>
      </w:pPr>
      <w:r>
        <w:t>侧边栏底部可切换不同人员账号</w:t>
      </w:r>
    </w:p>
    <w:p>
      <w:pPr>
        <w:pStyle w:val="ListBullet"/>
      </w:pPr>
      <w:r>
        <w:t>推送不会真实发送到钉钉（或走演示队列）</w:t>
      </w:r>
    </w:p>
    <w:p>
      <w:pPr>
        <w:pStyle w:val="Heading3"/>
      </w:pPr>
      <w:r>
        <w:t>登录失败常见原因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提示未找到钉钉用户</w:t>
            </w:r>
          </w:p>
        </w:tc>
        <w:tc>
          <w:tcPr>
            <w:tcW w:type="dxa" w:w="4320"/>
          </w:tcPr>
          <w:p>
            <w:r/>
            <w:r>
              <w:t>联系管理员同步通讯录并绑定 userid</w:t>
            </w:r>
          </w:p>
        </w:tc>
      </w:tr>
      <w:tr>
        <w:tc>
          <w:tcPr>
            <w:tcW w:type="dxa" w:w="4320"/>
          </w:tcPr>
          <w:p>
            <w:r/>
            <w:r>
              <w:t>数据空白</w:t>
            </w:r>
          </w:p>
        </w:tc>
        <w:tc>
          <w:tcPr>
            <w:tcW w:type="dxa" w:w="4320"/>
          </w:tcPr>
          <w:p>
            <w:r/>
            <w:r>
              <w:t>检查网络，刷新页面；确认服务端已启动</w:t>
            </w:r>
          </w:p>
        </w:tc>
      </w:tr>
      <w:tr>
        <w:tc>
          <w:tcPr>
            <w:tcW w:type="dxa" w:w="4320"/>
          </w:tcPr>
          <w:p>
            <w:r/>
            <w:r>
              <w:t>登录过期</w:t>
            </w:r>
          </w:p>
        </w:tc>
        <w:tc>
          <w:tcPr>
            <w:tcW w:type="dxa" w:w="4320"/>
          </w:tcPr>
          <w:p>
            <w:r/>
            <w:r>
              <w:t>重新从钉钉工作台打开应用</w:t>
            </w:r>
          </w:p>
        </w:tc>
      </w:tr>
    </w:tbl>
    <w:p/>
    <w:p>
      <w:pPr>
        <w:pStyle w:val="Heading2"/>
      </w:pPr>
      <w:r>
        <w:t>2. 工作台</w:t>
      </w:r>
    </w:p>
    <w:p>
      <w:r>
        <w:t xml:space="preserve">所有角色工作台 </w:t>
      </w:r>
      <w:r>
        <w:rPr>
          <w:b/>
        </w:rPr>
        <w:t>统一只展示本人相关任务</w:t>
      </w:r>
      <w:r>
        <w:t>（负责人或协办人），包括：</w:t>
      </w:r>
    </w:p>
    <w:p>
      <w:pPr>
        <w:pStyle w:val="ListBullet"/>
      </w:pPr>
      <w:r>
        <w:t>进行中 / 待开始 / 已逾期 / 临期提醒</w:t>
      </w:r>
    </w:p>
    <w:p>
      <w:pPr>
        <w:pStyle w:val="ListBullet"/>
      </w:pPr>
      <w:r>
        <w:t>本人负责的常规任务与临时任务</w:t>
      </w:r>
    </w:p>
    <w:p>
      <w:pPr>
        <w:pStyle w:val="ListBullet"/>
      </w:pPr>
      <w:r>
        <w:rPr>
          <w:b/>
        </w:rPr>
        <w:t>协办专区</w:t>
      </w:r>
      <w:r>
        <w:t>：告知性协办（只读跟进）与辅助性协办（须填写协助时段）</w:t>
      </w:r>
    </w:p>
    <w:p>
      <w:pPr>
        <w:pStyle w:val="ListBullet"/>
      </w:pPr>
      <w:r>
        <w:t>工时汇总（预计工时、实际工时）</w:t>
      </w:r>
    </w:p>
    <w:p>
      <w:pPr>
        <w:pStyle w:val="ListBullet"/>
      </w:pPr>
      <w:r>
        <w:t xml:space="preserve">顶部统计卡片显示 </w:t>
      </w:r>
      <w:r>
        <w:rPr>
          <w:b/>
        </w:rPr>
        <w:t>全公司未归档项目数</w:t>
      </w:r>
      <w:r>
        <w:t>（便于了解整体背景；任务列表仍仅本人相关）</w:t>
      </w:r>
    </w:p>
    <w:p>
      <w:r>
        <w:t xml:space="preserve">顶部告警条会在有 </w:t>
      </w:r>
      <w:r>
        <w:rPr>
          <w:b/>
        </w:rPr>
        <w:t>逾期</w:t>
      </w:r>
      <w:r>
        <w:t xml:space="preserve">（截止日期早于今天）或 </w:t>
      </w:r>
      <w:r>
        <w:rPr>
          <w:b/>
        </w:rPr>
        <w:t>临期</w:t>
      </w:r>
      <w:r>
        <w:t>（今天/明天到期）任务时自动提示。</w:t>
      </w:r>
    </w:p>
    <w:p>
      <w:pPr>
        <w:ind w:left="283"/>
      </w:pPr>
      <w:r>
        <w:rPr>
          <w:i/>
          <w:color w:val="6B7280"/>
        </w:rPr>
        <w:t>**延期与临期**：截止日期 **当天** 仍算 **临期**，不算已延期；只有截止日期 **已过**（早于今天）才显示为已延期。</w:t>
      </w:r>
    </w:p>
    <w:p/>
    <w:p>
      <w:pPr>
        <w:pStyle w:val="Heading2"/>
      </w:pPr>
      <w:r>
        <w:t>3. 任务中心 vs 项目管理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展示范围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典型用途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2880"/>
          </w:tcPr>
          <w:p>
            <w:r/>
            <w:r>
              <w:t xml:space="preserve">本人负责或协办的 </w:t>
            </w:r>
            <w:r>
              <w:rPr>
                <w:b/>
              </w:rPr>
              <w:t>末级任务</w:t>
            </w:r>
            <w:r>
              <w:t xml:space="preserve">；部门经理/总经理另有 </w:t>
            </w:r>
            <w:r>
              <w:rPr>
                <w:b/>
              </w:rPr>
              <w:t>部门</w:t>
            </w:r>
            <w:r>
              <w:t xml:space="preserve"> 页签</w:t>
            </w:r>
          </w:p>
        </w:tc>
        <w:tc>
          <w:tcPr>
            <w:tcW w:type="dxa" w:w="2880"/>
          </w:tcPr>
          <w:p>
            <w:r/>
            <w:r>
              <w:t>每日待办、部门监督、导出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全公司</w:t>
            </w:r>
            <w:r>
              <w:t xml:space="preserve"> 未归档项目及项目下 </w:t>
            </w:r>
            <w:r>
              <w:rPr>
                <w:b/>
              </w:rPr>
              <w:t>全部</w:t>
            </w:r>
            <w:r>
              <w:t xml:space="preserve"> 任务树</w:t>
            </w:r>
          </w:p>
        </w:tc>
        <w:tc>
          <w:tcPr>
            <w:tcW w:type="dxa" w:w="2880"/>
          </w:tcPr>
          <w:p>
            <w:r/>
            <w:r>
              <w:t>查看他人进度、项目背景、领导分配任务</w:t>
            </w:r>
          </w:p>
        </w:tc>
      </w:tr>
    </w:tbl>
    <w:p>
      <w:r>
        <w:t xml:space="preserve">执行人员与部门经理在项目管理中可 </w:t>
      </w:r>
      <w:r>
        <w:rPr>
          <w:b/>
        </w:rPr>
        <w:t>只读</w:t>
      </w:r>
      <w:r>
        <w:t xml:space="preserve"> 浏览全公司项目；编辑、拆分任务、归档等须为项目负责人/创建人或总经理/管理员。</w:t>
      </w:r>
    </w:p>
    <w:p>
      <w:r>
        <w:rPr>
          <w:b/>
        </w:rPr>
        <w:t>项目团队成员</w:t>
      </w:r>
      <w:r>
        <w:t xml:space="preserve">：新建/编辑项目时可指定 </w:t>
      </w:r>
      <w:r>
        <w:rPr>
          <w:b/>
        </w:rPr>
        <w:t>团队成员</w:t>
      </w:r>
      <w:r>
        <w:t xml:space="preserve">（除项目负责人外）。被指定成员对该项目下任务拥有与负责人/协办人类似的 </w:t>
      </w:r>
      <w:r>
        <w:rPr>
          <w:b/>
        </w:rPr>
        <w:t>编辑、上传附件、留言</w:t>
      </w:r>
      <w:r>
        <w:t xml:space="preserve"> 权限，但 </w:t>
      </w:r>
      <w:r>
        <w:rPr>
          <w:b/>
        </w:rPr>
        <w:t>不能</w:t>
      </w:r>
      <w:r>
        <w:t xml:space="preserve"> 拆分主/子任务、驳回、转办或归档项目。项目详情页会展示团队成员名单。</w:t>
      </w:r>
    </w:p>
    <w:p/>
    <w:p>
      <w:pPr>
        <w:pStyle w:val="Heading2"/>
      </w:pPr>
      <w:r>
        <w:t>4. 任务类型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常规任务</w:t>
            </w:r>
          </w:p>
        </w:tc>
        <w:tc>
          <w:tcPr>
            <w:tcW w:type="dxa" w:w="4320"/>
          </w:tcPr>
          <w:p>
            <w:r/>
            <w:r>
              <w:t>挂在项目下，可无限层级拆分子任务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不关联项目，任何角色均可快速创建，用于零星事项</w:t>
            </w:r>
          </w:p>
        </w:tc>
      </w:tr>
    </w:tbl>
    <w:p>
      <w:pPr>
        <w:pStyle w:val="Heading3"/>
      </w:pPr>
      <w:r>
        <w:t>任务优先级</w:t>
      </w:r>
    </w:p>
    <w:p>
      <w:r>
        <w:t xml:space="preserve">创建或编辑任务时可设置优先级，任务中心列表 </w:t>
      </w:r>
      <w:r>
        <w:rPr>
          <w:b/>
        </w:rPr>
        <w:t>紧急</w:t>
      </w:r>
      <w:r>
        <w:t xml:space="preserve"> 任务会自动置顶：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紧急</w:t>
            </w:r>
          </w:p>
        </w:tc>
        <w:tc>
          <w:tcPr>
            <w:tcW w:type="dxa" w:w="4320"/>
          </w:tcPr>
          <w:p>
            <w:r/>
            <w:r>
              <w:t>需优先处理，列表置顶显示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重要</w:t>
            </w:r>
          </w:p>
        </w:tc>
        <w:tc>
          <w:tcPr>
            <w:tcW w:type="dxa" w:w="4320"/>
          </w:tcPr>
          <w:p>
            <w:r/>
            <w:r>
              <w:t>较高优先级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普通</w:t>
            </w:r>
          </w:p>
        </w:tc>
        <w:tc>
          <w:tcPr>
            <w:tcW w:type="dxa" w:w="4320"/>
          </w:tcPr>
          <w:p>
            <w:r/>
            <w:r>
              <w:t>默认</w:t>
            </w:r>
          </w:p>
        </w:tc>
      </w:tr>
    </w:tbl>
    <w:p/>
    <w:p>
      <w:pPr>
        <w:pStyle w:val="Heading2"/>
      </w:pPr>
      <w:r>
        <w:t>5.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常见操作</w:t>
            </w:r>
          </w:p>
        </w:tc>
      </w:tr>
      <w:tr>
        <w:tc>
          <w:tcPr>
            <w:tcW w:type="dxa" w:w="2880"/>
          </w:tcPr>
          <w:p>
            <w:r/>
            <w:r>
              <w:t>待开始</w:t>
            </w:r>
          </w:p>
        </w:tc>
        <w:tc>
          <w:tcPr>
            <w:tcW w:type="dxa" w:w="2880"/>
          </w:tcPr>
          <w:p>
            <w:r/>
            <w:r>
              <w:t>已分配，尚未执行</w:t>
            </w:r>
          </w:p>
        </w:tc>
        <w:tc>
          <w:tcPr>
            <w:tcW w:type="dxa" w:w="2880"/>
          </w:tcPr>
          <w:p>
            <w:r/>
            <w:r>
              <w:t>「开始执行」</w:t>
            </w:r>
          </w:p>
        </w:tc>
      </w:tr>
      <w:tr>
        <w:tc>
          <w:tcPr>
            <w:tcW w:type="dxa" w:w="2880"/>
          </w:tcPr>
          <w:p>
            <w:r/>
            <w:r>
              <w:t>进行中</w:t>
            </w:r>
          </w:p>
        </w:tc>
        <w:tc>
          <w:tcPr>
            <w:tcW w:type="dxa" w:w="2880"/>
          </w:tcPr>
          <w:p>
            <w:r/>
            <w:r>
              <w:t>正在推进</w:t>
            </w:r>
          </w:p>
        </w:tc>
        <w:tc>
          <w:tcPr>
            <w:tcW w:type="dxa" w:w="2880"/>
          </w:tcPr>
          <w:p>
            <w:r/>
            <w:r>
              <w:t>更新进度、「标记完成」</w:t>
            </w:r>
          </w:p>
        </w:tc>
      </w:tr>
      <w:tr>
        <w:tc>
          <w:tcPr>
            <w:tcW w:type="dxa" w:w="2880"/>
          </w:tcPr>
          <w:p>
            <w:r/>
            <w:r>
              <w:t>已完成</w:t>
            </w:r>
          </w:p>
        </w:tc>
        <w:tc>
          <w:tcPr>
            <w:tcW w:type="dxa" w:w="2880"/>
          </w:tcPr>
          <w:p>
            <w:r/>
            <w:r>
              <w:t>任务结束</w:t>
            </w:r>
          </w:p>
        </w:tc>
        <w:tc>
          <w:tcPr>
            <w:tcW w:type="dxa" w:w="2880"/>
          </w:tcPr>
          <w:p>
            <w:r/>
            <w:r>
              <w:t>可归档（经理/总经理）</w:t>
            </w:r>
          </w:p>
        </w:tc>
      </w:tr>
      <w:tr>
        <w:tc>
          <w:tcPr>
            <w:tcW w:type="dxa" w:w="2880"/>
          </w:tcPr>
          <w:p>
            <w:r/>
            <w:r>
              <w:t>已暂停</w:t>
            </w:r>
          </w:p>
        </w:tc>
        <w:tc>
          <w:tcPr>
            <w:tcW w:type="dxa" w:w="2880"/>
          </w:tcPr>
          <w:p>
            <w:r/>
            <w:r>
              <w:t>临时搁置</w:t>
            </w:r>
          </w:p>
        </w:tc>
        <w:tc>
          <w:tcPr>
            <w:tcW w:type="dxa" w:w="2880"/>
          </w:tcPr>
          <w:p>
            <w:r/>
            <w:r>
              <w:t>编辑恢复</w:t>
            </w:r>
          </w:p>
        </w:tc>
      </w:tr>
      <w:tr>
        <w:tc>
          <w:tcPr>
            <w:tcW w:type="dxa" w:w="2880"/>
          </w:tcPr>
          <w:p>
            <w:r/>
            <w:r>
              <w:t>已驳回</w:t>
            </w:r>
          </w:p>
        </w:tc>
        <w:tc>
          <w:tcPr>
            <w:tcW w:type="dxa" w:w="2880"/>
          </w:tcPr>
          <w:p>
            <w:r/>
            <w:r>
              <w:t>被上级退回整改</w:t>
            </w:r>
          </w:p>
        </w:tc>
        <w:tc>
          <w:tcPr>
            <w:tcW w:type="dxa" w:w="2880"/>
          </w:tcPr>
          <w:p>
            <w:r/>
            <w:r>
              <w:t>修改后重新推进</w:t>
            </w:r>
          </w:p>
        </w:tc>
      </w:tr>
      <w:tr>
        <w:tc>
          <w:tcPr>
            <w:tcW w:type="dxa" w:w="2880"/>
          </w:tcPr>
          <w:p>
            <w:r/>
            <w:r>
              <w:t>阻塞中</w:t>
            </w:r>
          </w:p>
        </w:tc>
        <w:tc>
          <w:tcPr>
            <w:tcW w:type="dxa" w:w="2880"/>
          </w:tcPr>
          <w:p>
            <w:r/>
            <w:r>
              <w:t>有未完成的前置依赖，暂不能推进</w:t>
            </w:r>
          </w:p>
        </w:tc>
        <w:tc>
          <w:tcPr>
            <w:tcW w:type="dxa" w:w="2880"/>
          </w:tcPr>
          <w:p>
            <w:r/>
            <w:r>
              <w:t>等待前置完成；</w:t>
            </w:r>
            <w:r>
              <w:rPr>
                <w:b/>
              </w:rPr>
              <w:t>不计入</w:t>
            </w:r>
            <w:r>
              <w:t>当周饱和度</w:t>
            </w:r>
          </w:p>
        </w:tc>
      </w:tr>
      <w:tr>
        <w:tc>
          <w:tcPr>
            <w:tcW w:type="dxa" w:w="2880"/>
          </w:tcPr>
          <w:p>
            <w:r/>
            <w:r>
              <w:t>已作废</w:t>
            </w:r>
          </w:p>
        </w:tc>
        <w:tc>
          <w:tcPr>
            <w:tcW w:type="dxa" w:w="2880"/>
          </w:tcPr>
          <w:p>
            <w:r/>
            <w:r>
              <w:t>不再执行</w:t>
            </w:r>
          </w:p>
        </w:tc>
        <w:tc>
          <w:tcPr>
            <w:tcW w:type="dxa" w:w="2880"/>
          </w:tcPr>
          <w:p>
            <w:r/>
            <w:r>
              <w:t>不参与进度统计</w:t>
            </w:r>
          </w:p>
        </w:tc>
      </w:tr>
      <w:tr>
        <w:tc>
          <w:tcPr>
            <w:tcW w:type="dxa" w:w="2880"/>
          </w:tcPr>
          <w:p>
            <w:r/>
            <w:r>
              <w:t>已归档</w:t>
            </w:r>
          </w:p>
        </w:tc>
        <w:tc>
          <w:tcPr>
            <w:tcW w:type="dxa" w:w="2880"/>
          </w:tcPr>
          <w:p>
            <w:r/>
            <w:r>
              <w:t>项目级归档后只读</w:t>
            </w:r>
          </w:p>
        </w:tc>
        <w:tc>
          <w:tcPr>
            <w:tcW w:type="dxa" w:w="2880"/>
          </w:tcPr>
          <w:p>
            <w:r/>
            <w:r>
              <w:t>仅查看</w:t>
            </w:r>
          </w:p>
        </w:tc>
      </w:tr>
    </w:tbl>
    <w:p>
      <w:r>
        <w:rPr>
          <w:b/>
        </w:rPr>
        <w:t>注意</w:t>
      </w:r>
      <w:r>
        <w:t xml:space="preserve">：有 </w:t>
      </w:r>
      <w:r>
        <w:rPr>
          <w:b/>
        </w:rPr>
        <w:t>未完成的子任务</w:t>
      </w:r>
      <w:r>
        <w:t xml:space="preserve"> 时，上级任务不能直接「标记完成」。</w:t>
      </w:r>
    </w:p>
    <w:p/>
    <w:p>
      <w:pPr>
        <w:pStyle w:val="Heading2"/>
      </w:pPr>
      <w:r>
        <w:t>6. 计划时间与工时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计划开始日期</w:t>
            </w:r>
          </w:p>
        </w:tc>
        <w:tc>
          <w:tcPr>
            <w:tcW w:type="dxa" w:w="4320"/>
          </w:tcPr>
          <w:p>
            <w:r/>
            <w:r>
              <w:t>手动填写</w:t>
            </w:r>
          </w:p>
        </w:tc>
      </w:tr>
      <w:tr>
        <w:tc>
          <w:tcPr>
            <w:tcW w:type="dxa" w:w="4320"/>
          </w:tcPr>
          <w:p>
            <w:r/>
            <w:r>
              <w:t>预计工时</w:t>
            </w:r>
          </w:p>
        </w:tc>
        <w:tc>
          <w:tcPr>
            <w:tcW w:type="dxa" w:w="4320"/>
          </w:tcPr>
          <w:p>
            <w:r/>
            <w:r>
              <w:t>手动填写（小时）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每日投入工时（选填）</w:t>
            </w:r>
          </w:p>
        </w:tc>
        <w:tc>
          <w:tcPr>
            <w:tcW w:type="dxa" w:w="4320"/>
          </w:tcPr>
          <w:p>
            <w:r/>
            <w:r>
              <w:t xml:space="preserve">留空按标准 </w:t>
            </w:r>
            <w:r>
              <w:rPr>
                <w:b/>
              </w:rPr>
              <w:t>8.5 小时/天</w:t>
            </w:r>
            <w:r>
              <w:t xml:space="preserve"> 推算截止日；填写后按每日投入推算（如带教每天 2h、3h）</w:t>
            </w:r>
          </w:p>
        </w:tc>
      </w:tr>
      <w:tr>
        <w:tc>
          <w:tcPr>
            <w:tcW w:type="dxa" w:w="4320"/>
          </w:tcPr>
          <w:p>
            <w:r/>
            <w:r>
              <w:t>计划截止日期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（按服务端工作日历，跳过节假日/非上班日）</w:t>
            </w:r>
          </w:p>
        </w:tc>
      </w:tr>
      <w:tr>
        <w:tc>
          <w:tcPr>
            <w:tcW w:type="dxa" w:w="4320"/>
          </w:tcPr>
          <w:p>
            <w:r/>
            <w: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（根据实际开始/结束日期与工作日历；有每日投入工时时按该值计算）</w:t>
            </w:r>
          </w:p>
        </w:tc>
      </w:tr>
    </w:tbl>
    <w:p>
      <w:r>
        <w:rPr>
          <w:b/>
        </w:rPr>
        <w:t>带教示例</w:t>
      </w:r>
      <w:r>
        <w:t>：计划开始 6/18、预计 30 小时、每日投入 2 小时 → 截止日按 15 个工作日推算（而非按满日 8.5h 压缩）。</w:t>
      </w:r>
    </w:p>
    <w:p>
      <w:r>
        <w:t>工作日历由服务端统一配置，前端不可修改。详见 [工作日历配置](../工作日历配置.md)。</w:t>
      </w:r>
    </w:p>
    <w:p/>
    <w:p>
      <w:pPr>
        <w:pStyle w:val="Heading2"/>
      </w:pPr>
      <w:r>
        <w:t>7. 任务协办人</w:t>
      </w:r>
    </w:p>
    <w:p>
      <w:r>
        <w:t>创建或编辑任务时可指定两类协办人（可选人员档案中的任意人员）：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工时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告知性协办</w:t>
            </w:r>
          </w:p>
        </w:tc>
        <w:tc>
          <w:tcPr>
            <w:tcW w:type="dxa" w:w="2880"/>
          </w:tcPr>
          <w:p>
            <w:r/>
            <w:r>
              <w:t>接收任务/项目进展通知，在工作台协办专区跟进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不计入</w:t>
            </w:r>
            <w:r>
              <w:t xml:space="preserve"> 饱和度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辅助性协办</w:t>
            </w:r>
          </w:p>
        </w:tc>
        <w:tc>
          <w:tcPr>
            <w:tcW w:type="dxa" w:w="2880"/>
          </w:tcPr>
          <w:p>
            <w:r/>
            <w:r>
              <w:t xml:space="preserve">须协办人填写可协助的开始/截止时段，经任务负责人或项目负责人 </w:t>
            </w:r>
            <w:r>
              <w:rPr>
                <w:b/>
              </w:rPr>
              <w:t>审批</w:t>
            </w:r>
            <w:r>
              <w:t xml:space="preserve"> 后生效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计入</w:t>
            </w:r>
            <w:r>
              <w:t xml:space="preserve"> 当周饱和度（按协助时段分摊）</w:t>
            </w:r>
          </w:p>
        </w:tc>
      </w:tr>
    </w:tbl>
    <w:p>
      <w:r>
        <w:rPr>
          <w:b/>
        </w:rPr>
        <w:t>辅助性协办流程</w:t>
      </w:r>
      <w:r>
        <w:t>：</w:t>
      </w:r>
    </w:p>
    <w:p>
      <w:pPr>
        <w:pStyle w:val="ListNumber"/>
      </w:pPr>
      <w:r>
        <w:t xml:space="preserve">负责人/经理在任务编辑中添加辅助性协办人 → 协办人收到钉钉 </w:t>
      </w:r>
      <w:r>
        <w:rPr>
          <w:b/>
        </w:rPr>
        <w:t>协办邀请</w:t>
      </w:r>
    </w:p>
    <w:p>
      <w:pPr>
        <w:pStyle w:val="ListNumber"/>
      </w:pPr>
      <w:r>
        <w:t xml:space="preserve">协办人在工作台 </w:t>
      </w:r>
      <w:r>
        <w:rPr>
          <w:b/>
        </w:rPr>
        <w:t>协办专区</w:t>
      </w:r>
      <w:r>
        <w:t xml:space="preserve"> 填写协助时段与说明 → 提交审批</w:t>
      </w:r>
    </w:p>
    <w:p>
      <w:pPr>
        <w:pStyle w:val="ListNumber"/>
      </w:pPr>
      <w:r>
        <w:t xml:space="preserve">任务负责人或项目负责人 </w:t>
      </w:r>
      <w:r>
        <w:rPr>
          <w:b/>
        </w:rPr>
        <w:t>同意/拒绝</w:t>
      </w:r>
      <w:r>
        <w:t xml:space="preserve"> → 同意后计入团队饱和度统计</w:t>
      </w:r>
    </w:p>
    <w:p/>
    <w:p>
      <w:pPr>
        <w:pStyle w:val="Heading2"/>
      </w:pPr>
      <w:r>
        <w:t>8. 跨项目任务依赖（全部角色可见）</w:t>
      </w:r>
    </w:p>
    <w:p>
      <w:r>
        <w:t xml:space="preserve">用于表达「须等其他任务（可跨项目）完成后，本任务才可继续」的执行顺序，与任务树 </w:t>
      </w:r>
      <w:r>
        <w:rPr>
          <w:b/>
        </w:rPr>
        <w:t>父子拆分（parentId）</w:t>
      </w:r>
      <w:r>
        <w:t xml:space="preserve"> 无关，二者可同时存在。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前置依赖</w:t>
            </w:r>
          </w:p>
        </w:tc>
        <w:tc>
          <w:tcPr>
            <w:tcW w:type="dxa" w:w="4320"/>
          </w:tcPr>
          <w:p>
            <w:r/>
            <w:r>
              <w:t xml:space="preserve">本任务需等待指定任务 </w:t>
            </w:r>
            <w:r>
              <w:rPr>
                <w:b/>
              </w:rPr>
              <w:t>完成后</w:t>
            </w:r>
            <w:r>
              <w:t xml:space="preserve"> 才可开始/完成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阻塞中</w:t>
            </w:r>
          </w:p>
        </w:tc>
        <w:tc>
          <w:tcPr>
            <w:tcW w:type="dxa" w:w="4320"/>
          </w:tcPr>
          <w:p>
            <w:r/>
            <w:r>
              <w:t xml:space="preserve">存在未完成前置时，任务显示 </w:t>
            </w:r>
            <w:r>
              <w:rPr>
                <w:b/>
              </w:rPr>
              <w:t>阻塞中</w:t>
            </w:r>
            <w:r>
              <w:t>；</w:t>
            </w:r>
            <w:r>
              <w:rPr>
                <w:b/>
              </w:rPr>
              <w:t>不计入</w:t>
            </w:r>
            <w:r>
              <w:t>当周工时饱和度，不算逾期/临期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标识</w:t>
            </w:r>
          </w:p>
        </w:tc>
        <w:tc>
          <w:tcPr>
            <w:tcW w:type="dxa" w:w="4320"/>
          </w:tcPr>
          <w:p>
            <w:r/>
            <w:r>
              <w:t>🔗 前置 · ⏸ 阻塞中 · ▶ 可继续 · 🚧 阻塞后续 · 🌐 跨项目</w:t>
            </w:r>
          </w:p>
        </w:tc>
      </w:tr>
    </w:tbl>
    <w:p>
      <w:r>
        <w:rPr>
          <w:b/>
        </w:rPr>
        <w:t>查看入口</w:t>
      </w:r>
      <w:r>
        <w:t>：</w:t>
      </w:r>
    </w:p>
    <w:p>
      <w:pPr>
        <w:pStyle w:val="ListBullet"/>
      </w:pPr>
      <w:r>
        <w:rPr>
          <w:b/>
        </w:rPr>
        <w:t>任务详情</w:t>
      </w:r>
      <w:r>
        <w:t xml:space="preserve"> →「依赖关系（跨项目）」：查看前置/后续、方案说明</w:t>
      </w:r>
    </w:p>
    <w:p>
      <w:pPr>
        <w:pStyle w:val="ListBullet"/>
      </w:pPr>
      <w:r>
        <w:rPr>
          <w:b/>
        </w:rPr>
        <w:t>项目详情</w:t>
      </w:r>
      <w:r>
        <w:t xml:space="preserve"> →「跨项目 / 任务依赖」：汇总本项目相关依赖</w:t>
      </w:r>
    </w:p>
    <w:p>
      <w:r>
        <w:rPr>
          <w:b/>
        </w:rPr>
        <w:t>配置权限</w:t>
      </w:r>
      <w:r>
        <w:t xml:space="preserve">：总经理/管理员、任务负责人/可编辑人、项目负责人可 </w:t>
      </w:r>
      <w:r>
        <w:rPr>
          <w:b/>
        </w:rPr>
        <w:t>添加/解除</w:t>
      </w:r>
      <w:r>
        <w:t xml:space="preserve"> 前置依赖；执行人员一般 </w:t>
      </w:r>
      <w:r>
        <w:rPr>
          <w:b/>
        </w:rPr>
        <w:t>仅查看</w:t>
      </w:r>
      <w:r>
        <w:t>。</w:t>
      </w:r>
    </w:p>
    <w:p/>
    <w:p>
      <w:pPr>
        <w:pStyle w:val="Heading2"/>
      </w:pPr>
      <w:r>
        <w:t>9. 修改留痕</w:t>
      </w:r>
    </w:p>
    <w:p>
      <w:r>
        <w:t xml:space="preserve">编辑已有任务时 </w:t>
      </w:r>
      <w:r>
        <w:rPr>
          <w:b/>
        </w:rPr>
        <w:t>必须填写「修改原因」</w:t>
      </w:r>
      <w:r>
        <w:t>，否则无法保存。所有变更写入操作日志，可追溯。</w:t>
      </w:r>
    </w:p>
    <w:p/>
    <w:p>
      <w:pPr>
        <w:pStyle w:val="Heading2"/>
      </w:pPr>
      <w:r>
        <w:t>10. 钉钉工作通知</w:t>
      </w:r>
    </w:p>
    <w:p>
      <w:r>
        <w:t xml:space="preserve">绑定 </w:t>
      </w:r>
      <w:r>
        <w:rPr>
          <w:rFonts w:ascii="Consolas" w:hAnsi="Consolas"/>
          <w:sz w:val="20"/>
        </w:rPr>
        <w:t>userid</w:t>
      </w:r>
      <w:r>
        <w:t xml:space="preserve"> 后，以下事件会自动推送钉钉工作通知：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接收人</w:t>
            </w:r>
          </w:p>
        </w:tc>
      </w:tr>
      <w:tr>
        <w:tc>
          <w:tcPr>
            <w:tcW w:type="dxa" w:w="4320"/>
          </w:tcPr>
          <w:p>
            <w:r/>
            <w:r>
              <w:t>新任务分配</w:t>
            </w:r>
          </w:p>
        </w:tc>
        <w:tc>
          <w:tcPr>
            <w:tcW w:type="dxa" w:w="4320"/>
          </w:tcPr>
          <w:p>
            <w:r/>
            <w:r>
              <w:t>任务负责人</w:t>
            </w:r>
          </w:p>
        </w:tc>
      </w:tr>
      <w:tr>
        <w:tc>
          <w:tcPr>
            <w:tcW w:type="dxa" w:w="4320"/>
          </w:tcPr>
          <w:p>
            <w:r/>
            <w:r>
              <w:t>任务转办</w:t>
            </w:r>
          </w:p>
        </w:tc>
        <w:tc>
          <w:tcPr>
            <w:tcW w:type="dxa" w:w="4320"/>
          </w:tcPr>
          <w:p>
            <w:r/>
            <w:r>
              <w:t>新负责人</w:t>
            </w:r>
          </w:p>
        </w:tc>
      </w:tr>
      <w:tr>
        <w:tc>
          <w:tcPr>
            <w:tcW w:type="dxa" w:w="4320"/>
          </w:tcPr>
          <w:p>
            <w:r/>
            <w:r>
              <w:t>任务驳回</w:t>
            </w:r>
          </w:p>
        </w:tc>
        <w:tc>
          <w:tcPr>
            <w:tcW w:type="dxa" w:w="4320"/>
          </w:tcPr>
          <w:p>
            <w:r/>
            <w:r>
              <w:t>原负责人</w:t>
            </w:r>
          </w:p>
        </w:tc>
      </w:tr>
      <w:tr>
        <w:tc>
          <w:tcPr>
            <w:tcW w:type="dxa" w:w="4320"/>
          </w:tcPr>
          <w:p>
            <w:r/>
            <w:r>
              <w:t>即将到期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任务逾期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项目负责人</w:t>
            </w:r>
            <w:r>
              <w:t xml:space="preserve"> + </w:t>
            </w:r>
            <w:r>
              <w:rPr>
                <w:b/>
              </w:rPr>
              <w:t>执行人直属上级</w:t>
            </w:r>
          </w:p>
        </w:tc>
      </w:tr>
      <w:tr>
        <w:tc>
          <w:tcPr>
            <w:tcW w:type="dxa" w:w="4320"/>
          </w:tcPr>
          <w:p>
            <w:r/>
            <w:r>
              <w:t>新增任务依赖</w:t>
            </w:r>
          </w:p>
        </w:tc>
        <w:tc>
          <w:tcPr>
            <w:tcW w:type="dxa" w:w="4320"/>
          </w:tcPr>
          <w:p>
            <w:r/>
            <w:r>
              <w:t>后继任务负责人、相关项目负责人</w:t>
            </w:r>
          </w:p>
        </w:tc>
      </w:tr>
      <w:tr>
        <w:tc>
          <w:tcPr>
            <w:tcW w:type="dxa" w:w="4320"/>
          </w:tcPr>
          <w:p>
            <w:r/>
            <w:r>
              <w:t>前置完成解除阻塞</w:t>
            </w:r>
          </w:p>
        </w:tc>
        <w:tc>
          <w:tcPr>
            <w:tcW w:type="dxa" w:w="4320"/>
          </w:tcPr>
          <w:p>
            <w:r/>
            <w:r>
              <w:t>后继任务负责人</w:t>
            </w:r>
          </w:p>
        </w:tc>
      </w:tr>
      <w:tr>
        <w:tc>
          <w:tcPr>
            <w:tcW w:type="dxa" w:w="4320"/>
          </w:tcPr>
          <w:p>
            <w:r/>
            <w:r>
              <w:t>辅助性协办邀请</w:t>
            </w:r>
          </w:p>
        </w:tc>
        <w:tc>
          <w:tcPr>
            <w:tcW w:type="dxa" w:w="4320"/>
          </w:tcPr>
          <w:p>
            <w:r/>
            <w:r>
              <w:t>被邀请的协办人</w:t>
            </w:r>
          </w:p>
        </w:tc>
      </w:tr>
      <w:tr>
        <w:tc>
          <w:tcPr>
            <w:tcW w:type="dxa" w:w="4320"/>
          </w:tcPr>
          <w:p>
            <w:r/>
            <w:r>
              <w:t>协办时段待审批</w:t>
            </w:r>
          </w:p>
        </w:tc>
        <w:tc>
          <w:tcPr>
            <w:tcW w:type="dxa" w:w="4320"/>
          </w:tcPr>
          <w:p>
            <w:r/>
            <w:r>
              <w:t>任务负责人、项目负责人</w:t>
            </w:r>
          </w:p>
        </w:tc>
      </w:tr>
      <w:tr>
        <w:tc>
          <w:tcPr>
            <w:tcW w:type="dxa" w:w="4320"/>
          </w:tcPr>
          <w:p>
            <w:r/>
            <w:r>
              <w:t>协办时段已批准/已拒绝</w:t>
            </w:r>
          </w:p>
        </w:tc>
        <w:tc>
          <w:tcPr>
            <w:tcW w:type="dxa" w:w="4320"/>
          </w:tcPr>
          <w:p>
            <w:r/>
            <w:r>
              <w:t>协办人</w:t>
            </w:r>
          </w:p>
        </w:tc>
      </w:tr>
      <w:tr>
        <w:tc>
          <w:tcPr>
            <w:tcW w:type="dxa" w:w="4320"/>
          </w:tcPr>
          <w:p>
            <w:r/>
            <w:r>
              <w:t>留言 @ 提及</w:t>
            </w:r>
          </w:p>
        </w:tc>
        <w:tc>
          <w:tcPr>
            <w:tcW w:type="dxa" w:w="4320"/>
          </w:tcPr>
          <w:p>
            <w:r/>
            <w:r>
              <w:t>被 @ 的任务负责人、协办人、项目负责人（需已绑定 userid）</w:t>
            </w:r>
          </w:p>
        </w:tc>
      </w:tr>
    </w:tbl>
    <w:p>
      <w:r>
        <w:t>推送内容分块展示：</w:t>
      </w:r>
      <w:r>
        <w:rPr>
          <w:b/>
        </w:rPr>
        <w:t>所属项目 → 任务详情 → 操作信息</w:t>
      </w:r>
      <w:r>
        <w:t>。</w:t>
      </w:r>
    </w:p>
    <w:p>
      <w:r>
        <w:t>未收到推送请检查：① 人员档案是否已绑定 userid；② 您是否为该事件的接收人（如完成通知发给项目负责人，不一定发给执行人本人）。</w:t>
      </w:r>
    </w:p>
    <w:p/>
    <w:p>
      <w:pPr>
        <w:pStyle w:val="Heading2"/>
      </w:pPr>
      <w:r>
        <w:t>11. 文档、附件与留言</w:t>
      </w:r>
    </w:p>
    <w:p>
      <w:pPr>
        <w:pStyle w:val="Heading3"/>
      </w:pPr>
      <w:r>
        <w:t>11.1 项目文档与任务附件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谁能上传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项目详情 · 项目文档</w:t>
            </w:r>
          </w:p>
        </w:tc>
        <w:tc>
          <w:tcPr>
            <w:tcW w:type="dxa" w:w="2880"/>
          </w:tcPr>
          <w:p>
            <w:r/>
            <w:r>
              <w:t>总经理/管理员、项目负责人</w:t>
            </w:r>
          </w:p>
        </w:tc>
        <w:tc>
          <w:tcPr>
            <w:tcW w:type="dxa" w:w="2880"/>
          </w:tcPr>
          <w:p>
            <w:r/>
            <w:r>
              <w:t xml:space="preserve">需求书、方案等；支持上传文件或 </w:t>
            </w:r>
            <w:r>
              <w:rPr>
                <w:b/>
              </w:rPr>
              <w:t>添加钉钉文档链接</w:t>
            </w:r>
          </w:p>
        </w:tc>
      </w:tr>
      <w:tr>
        <w:tc>
          <w:tcPr>
            <w:tcW w:type="dxa" w:w="2880"/>
          </w:tcPr>
          <w:p>
            <w:r/>
            <w:r>
              <w:t>任务详情 · 任务附件</w:t>
            </w:r>
          </w:p>
        </w:tc>
        <w:tc>
          <w:tcPr>
            <w:tcW w:type="dxa" w:w="2880"/>
          </w:tcPr>
          <w:p>
            <w:r/>
            <w:r>
              <w:t>负责人、协办人、项目负责人、管理员</w:t>
            </w:r>
          </w:p>
        </w:tc>
        <w:tc>
          <w:tcPr>
            <w:tcW w:type="dxa" w:w="2880"/>
          </w:tcPr>
          <w:p>
            <w:r/>
            <w:r>
              <w:t>截图、交付材料等；支持上传、Ctrl+V 粘贴、钉钉文档链接</w:t>
            </w:r>
          </w:p>
        </w:tc>
      </w:tr>
    </w:tbl>
    <w:p>
      <w:r>
        <w:rPr>
          <w:b/>
        </w:rPr>
        <w:t>粘贴图片</w:t>
      </w:r>
      <w:r>
        <w:t xml:space="preserve">：在任务详情 </w:t>
      </w:r>
      <w:r>
        <w:rPr>
          <w:b/>
        </w:rPr>
        <w:t>附件区域</w:t>
      </w:r>
      <w:r>
        <w:t xml:space="preserve"> 点击后，按 </w:t>
      </w:r>
      <w:r>
        <w:rPr>
          <w:b/>
        </w:rPr>
        <w:t>Ctrl+V</w:t>
      </w:r>
      <w:r>
        <w:t xml:space="preserve"> 可直接粘贴剪贴板中的图片（需已登录并连接服务端）。</w:t>
      </w:r>
    </w:p>
    <w:p>
      <w:r>
        <w:rPr>
          <w:b/>
        </w:rPr>
        <w:t>钉钉文档</w:t>
      </w:r>
      <w:r>
        <w:t>：点击「添加钉钉文档」可从团队知识库/我的文档中选择并关联，无需重复上传文件。</w:t>
      </w:r>
    </w:p>
    <w:p>
      <w:r>
        <w:t>需连接服务端；单文件大小限制见服务端配置（默认 20MB）。</w:t>
      </w:r>
    </w:p>
    <w:p>
      <w:pPr>
        <w:pStyle w:val="Heading3"/>
      </w:pPr>
      <w:r>
        <w:t>11.2 任务留言讨论</w:t>
      </w:r>
    </w:p>
    <w:p>
      <w:r>
        <w:t xml:space="preserve">任务详情底部 </w:t>
      </w:r>
      <w:r>
        <w:rPr>
          <w:b/>
        </w:rPr>
        <w:t>留言讨论</w:t>
      </w:r>
      <w:r>
        <w:t xml:space="preserve"> 用于项目相关人员在任务上下文中沟通进度与问题。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谁可以留言</w:t>
            </w:r>
          </w:p>
        </w:tc>
        <w:tc>
          <w:tcPr>
            <w:tcW w:type="dxa" w:w="4320"/>
          </w:tcPr>
          <w:p>
            <w:r/>
            <w:r>
              <w:t>任务负责人、协办人、项目负责人；总经理/管理员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@ 提及</w:t>
            </w:r>
          </w:p>
        </w:tc>
        <w:tc>
          <w:tcPr>
            <w:tcW w:type="dxa" w:w="4320"/>
          </w:tcPr>
          <w:p>
            <w:r/>
            <w:r>
              <w:t xml:space="preserve">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弹出可选人员（负责人、协办人、项目负责人），选中后发送；被 @ 且已绑定 userid 的人员会收到钉钉 </w:t>
            </w:r>
            <w:r>
              <w:rPr>
                <w:b/>
              </w:rPr>
              <w:t>留言提及</w:t>
            </w:r>
            <w:r>
              <w:t xml:space="preserve"> 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粘贴图片</w:t>
            </w:r>
          </w:p>
        </w:tc>
        <w:tc>
          <w:tcPr>
            <w:tcW w:type="dxa" w:w="4320"/>
          </w:tcPr>
          <w:p>
            <w:r/>
            <w:r>
              <w:t xml:space="preserve">在留言输入框内 </w:t>
            </w:r>
            <w:r>
              <w:rPr>
                <w:b/>
              </w:rPr>
              <w:t>Ctrl+V</w:t>
            </w:r>
            <w:r>
              <w:t xml:space="preserve"> 粘贴图片，发送前可预览；</w:t>
            </w:r>
            <w:r>
              <w:rPr>
                <w:b/>
              </w:rPr>
              <w:t>点击缩略图可放大查看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纯图片留言</w:t>
            </w:r>
          </w:p>
        </w:tc>
        <w:tc>
          <w:tcPr>
            <w:tcW w:type="dxa" w:w="4320"/>
          </w:tcPr>
          <w:p>
            <w:r/>
            <w:r>
              <w:t>可不填文字，仅发送图片</w:t>
            </w:r>
          </w:p>
        </w:tc>
      </w:tr>
    </w:tbl>
    <w:p>
      <w:pPr>
        <w:ind w:left="283"/>
      </w:pPr>
      <w:r>
        <w:rPr>
          <w:i/>
          <w:color w:val="6B7280"/>
        </w:rPr>
        <w:t>留言图片保存在留言记录中，不会混入任务附件列表。任务附件用于正式交付材料，留言用于过程沟通。</w:t>
      </w:r>
    </w:p>
    <w:p/>
    <w:p>
      <w:pPr>
        <w:pStyle w:val="Heading2"/>
      </w:pPr>
      <w:r>
        <w:t>12. 系统更新记录</w:t>
      </w:r>
    </w:p>
    <w:p>
      <w:r>
        <w:t xml:space="preserve">侧边栏 </w:t>
      </w:r>
      <w:r>
        <w:rPr>
          <w:b/>
        </w:rPr>
        <w:t>「更新记录」</w:t>
      </w:r>
      <w:r>
        <w:t xml:space="preserve"> 全员可见，用于查看各版本功能变更说明。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登录提醒</w:t>
            </w:r>
          </w:p>
        </w:tc>
        <w:tc>
          <w:tcPr>
            <w:tcW w:type="dxa" w:w="4320"/>
          </w:tcPr>
          <w:p>
            <w:r/>
            <w:r>
              <w:t>有新版本且您尚未阅读时，登录后会弹出更新说明；点击「知道了」标记为已读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历史版本</w:t>
            </w:r>
          </w:p>
        </w:tc>
        <w:tc>
          <w:tcPr>
            <w:tcW w:type="dxa" w:w="4320"/>
          </w:tcPr>
          <w:p>
            <w:r/>
            <w:r>
              <w:t>更新记录页可按版本号、标题、内容搜索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首次登录</w:t>
            </w:r>
          </w:p>
        </w:tc>
        <w:tc>
          <w:tcPr>
            <w:tcW w:type="dxa" w:w="4320"/>
          </w:tcPr>
          <w:p>
            <w:r/>
            <w:r>
              <w:t>不会弹出历史版本的累积提醒，仅提示登录后的新版本</w:t>
            </w:r>
          </w:p>
        </w:tc>
      </w:tr>
    </w:tbl>
    <w:p>
      <w:pPr>
        <w:ind w:left="283"/>
      </w:pPr>
      <w:r>
        <w:rPr>
          <w:i/>
          <w:color w:val="6B7280"/>
        </w:rPr>
        <w:t>更新内容由运维在发版时写入，普通用户 **仅可查看**，不可编辑。</w:t>
      </w:r>
    </w:p>
    <w:p/>
    <w:p>
      <w:pPr>
        <w:pStyle w:val="Heading2"/>
      </w:pPr>
      <w:r>
        <w:t>13. 常用快捷操作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t>快速建临时任务</w:t>
            </w:r>
          </w:p>
        </w:tc>
        <w:tc>
          <w:tcPr>
            <w:tcW w:type="dxa" w:w="4320"/>
          </w:tcPr>
          <w:p>
            <w:r/>
            <w:r>
              <w:t>侧边栏「快速建任务」或移动端底部「新建」</w:t>
            </w:r>
          </w:p>
        </w:tc>
      </w:tr>
      <w:tr>
        <w:tc>
          <w:tcPr>
            <w:tcW w:type="dxa" w:w="4320"/>
          </w:tcPr>
          <w:p>
            <w:r/>
            <w:r>
              <w:t>查看任务详情</w:t>
            </w:r>
          </w:p>
        </w:tc>
        <w:tc>
          <w:tcPr>
            <w:tcW w:type="dxa" w:w="4320"/>
          </w:tcPr>
          <w:p>
            <w:r/>
            <w:r>
              <w:t>任务中心 / 工作台 → 点击任务卡片</w:t>
            </w:r>
          </w:p>
        </w:tc>
      </w:tr>
      <w:tr>
        <w:tc>
          <w:tcPr>
            <w:tcW w:type="dxa" w:w="4320"/>
          </w:tcPr>
          <w:p>
            <w:r/>
            <w:r>
              <w:t>任务留言 / @ 提及</w:t>
            </w:r>
          </w:p>
        </w:tc>
        <w:tc>
          <w:tcPr>
            <w:tcW w:type="dxa" w:w="4320"/>
          </w:tcPr>
          <w:p>
            <w:r/>
            <w:r>
              <w:t xml:space="preserve">任务详情 → 留言讨论 → 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或 Ctrl+V 粘贴图片</w:t>
            </w:r>
          </w:p>
        </w:tc>
      </w:tr>
      <w:tr>
        <w:tc>
          <w:tcPr>
            <w:tcW w:type="dxa" w:w="4320"/>
          </w:tcPr>
          <w:p>
            <w:r/>
            <w:r>
              <w:t>粘贴任务附件图片</w:t>
            </w:r>
          </w:p>
        </w:tc>
        <w:tc>
          <w:tcPr>
            <w:tcW w:type="dxa" w:w="4320"/>
          </w:tcPr>
          <w:p>
            <w:r/>
            <w:r>
              <w:t>任务详情 → 附件区域点击后 Ctrl+V</w:t>
            </w:r>
          </w:p>
        </w:tc>
      </w:tr>
      <w:tr>
        <w:tc>
          <w:tcPr>
            <w:tcW w:type="dxa" w:w="4320"/>
          </w:tcPr>
          <w:p>
            <w:r/>
            <w:r>
              <w:t>导出任务列表</w:t>
            </w:r>
          </w:p>
        </w:tc>
        <w:tc>
          <w:tcPr>
            <w:tcW w:type="dxa" w:w="4320"/>
          </w:tcPr>
          <w:p>
            <w:r/>
            <w:r>
              <w:t>任务中心页顶部「导出」</w:t>
            </w:r>
          </w:p>
        </w:tc>
      </w:tr>
      <w:tr>
        <w:tc>
          <w:tcPr>
            <w:tcW w:type="dxa" w:w="4320"/>
          </w:tcPr>
          <w:p>
            <w:r/>
            <w:r>
              <w:t>处理辅助性协办</w:t>
            </w:r>
          </w:p>
        </w:tc>
        <w:tc>
          <w:tcPr>
            <w:tcW w:type="dxa" w:w="4320"/>
          </w:tcPr>
          <w:p>
            <w:r/>
            <w:r>
              <w:t>工作台 → 协办专区 → 填写时段并提交</w:t>
            </w:r>
          </w:p>
        </w:tc>
      </w:tr>
      <w:tr>
        <w:tc>
          <w:tcPr>
            <w:tcW w:type="dxa" w:w="4320"/>
          </w:tcPr>
          <w:p>
            <w:r/>
            <w:r>
              <w:t>查看全公司项目</w:t>
            </w:r>
          </w:p>
        </w:tc>
        <w:tc>
          <w:tcPr>
            <w:tcW w:type="dxa" w:w="4320"/>
          </w:tcPr>
          <w:p>
            <w:r/>
            <w:r>
              <w:t>侧边栏「项目管理」</w:t>
            </w:r>
          </w:p>
        </w:tc>
      </w:tr>
      <w:tr>
        <w:tc>
          <w:tcPr>
            <w:tcW w:type="dxa" w:w="4320"/>
          </w:tcPr>
          <w:p>
            <w:r/>
            <w:r>
              <w:t>查看系统更新</w:t>
            </w:r>
          </w:p>
        </w:tc>
        <w:tc>
          <w:tcPr>
            <w:tcW w:type="dxa" w:w="4320"/>
          </w:tcPr>
          <w:p>
            <w:r/>
            <w:r>
              <w:t>侧边栏「更新记录」</w:t>
            </w:r>
          </w:p>
        </w:tc>
      </w:tr>
      <w:tr>
        <w:tc>
          <w:tcPr>
            <w:tcW w:type="dxa" w:w="4320"/>
          </w:tcPr>
          <w:p>
            <w:r/>
            <w:r>
              <w:t>查看操作日志</w:t>
            </w:r>
          </w:p>
        </w:tc>
        <w:tc>
          <w:tcPr>
            <w:tcW w:type="dxa" w:w="4320"/>
          </w:tcPr>
          <w:p>
            <w:r/>
            <w:r>
              <w:t>侧边栏「操作日志」</w:t>
            </w:r>
          </w:p>
        </w:tc>
      </w:tr>
    </w:tbl>
    <w:p>
      <w:r>
        <w:br w:type="page"/>
      </w:r>
    </w:p>
    <w:p>
      <w:pPr>
        <w:pStyle w:val="Heading1"/>
      </w:pPr>
      <w:r>
        <w:t>执行人员 操作手册</w:t>
      </w:r>
    </w:p>
    <w:p>
      <w:pPr>
        <w:ind w:left="283"/>
      </w:pPr>
      <w:r>
        <w:rPr>
          <w:i/>
          <w:color w:val="6B7280"/>
        </w:rPr>
        <w:t>适用角色：`staff`（执行人员） 权限范围：本人负责/协办的任务可编辑；**全公司项目**在项目管理中只读浏览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rPr>
          <w:b/>
        </w:rPr>
        <w:t>项目管理</w:t>
      </w:r>
      <w:r>
        <w:t xml:space="preserve">：可查看 </w:t>
      </w:r>
      <w:r>
        <w:rPr>
          <w:b/>
        </w:rPr>
        <w:t>全公司</w:t>
      </w:r>
      <w:r>
        <w:t xml:space="preserve"> 所有未归档项目（列表、详情、项目下 </w:t>
      </w:r>
      <w:r>
        <w:rPr>
          <w:b/>
        </w:rPr>
        <w:t>全部</w:t>
      </w:r>
      <w:r>
        <w:t xml:space="preserve"> 任务树）</w:t>
      </w:r>
    </w:p>
    <w:p>
      <w:pPr>
        <w:pStyle w:val="ListBullet"/>
      </w:pPr>
      <w:r>
        <w:rPr>
          <w:b/>
        </w:rPr>
        <w:t>任务详情</w:t>
      </w:r>
      <w:r>
        <w:t>：可打开任意项目下的任务详情，</w:t>
      </w:r>
      <w:r>
        <w:rPr>
          <w:b/>
        </w:rPr>
        <w:t>只读</w:t>
      </w:r>
      <w:r>
        <w:t xml:space="preserve"> — 无编辑/转办/驳回等（除非您是负责人/协办人/项目负责人）</w:t>
      </w:r>
    </w:p>
    <w:p>
      <w:pPr>
        <w:pStyle w:val="ListBullet"/>
      </w:pPr>
      <w:r>
        <w:rPr>
          <w:b/>
        </w:rPr>
        <w:t>编辑权限</w:t>
      </w:r>
      <w:r>
        <w:t xml:space="preserve">：本人为 </w:t>
      </w:r>
      <w:r>
        <w:rPr>
          <w:b/>
        </w:rPr>
        <w:t>主负责人/协办人/项目负责人/创建人/项目团队成员</w:t>
      </w:r>
      <w:r>
        <w:t xml:space="preserve"> 的任务可编辑</w:t>
      </w:r>
    </w:p>
    <w:p>
      <w:pPr>
        <w:pStyle w:val="ListBullet"/>
      </w:pPr>
      <w:r>
        <w:rPr>
          <w:b/>
        </w:rPr>
        <w:t>工作台</w:t>
      </w:r>
      <w:r>
        <w:t xml:space="preserve">：本人任务 + </w:t>
      </w:r>
      <w:r>
        <w:rPr>
          <w:b/>
        </w:rPr>
        <w:t>协办专区</w:t>
      </w:r>
      <w:r>
        <w:t>；顶部显示全公司项目数统计</w:t>
      </w:r>
    </w:p>
    <w:p>
      <w:pPr>
        <w:pStyle w:val="ListBullet"/>
      </w:pPr>
      <w:r>
        <w:rPr>
          <w:b/>
        </w:rPr>
        <w:t>任务中心</w:t>
      </w:r>
      <w:r>
        <w:t xml:space="preserve">：仅展示本人负责或协办的 </w:t>
      </w:r>
      <w:r>
        <w:rPr>
          <w:b/>
        </w:rPr>
        <w:t>末级任务</w:t>
      </w:r>
    </w:p>
    <w:p>
      <w:pPr>
        <w:pStyle w:val="ListBullet"/>
      </w:pPr>
      <w:r>
        <w:rPr>
          <w:b/>
        </w:rPr>
        <w:t>操作日志</w:t>
      </w:r>
      <w:r>
        <w:t>：与本人相关的变更记录</w:t>
      </w:r>
    </w:p>
    <w:p>
      <w:r>
        <w:rPr>
          <w:b/>
        </w:rPr>
        <w:t>看不到</w:t>
      </w:r>
      <w:r>
        <w:t>：其他同事的临时任务（无项目归属）、团队管理、人员档案、归档管理、数据导入。</w:t>
      </w:r>
    </w:p>
    <w:p/>
    <w:p>
      <w:pPr>
        <w:pStyle w:val="Heading2"/>
      </w:pPr>
      <w:r>
        <w:t>2. 菜单说明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>每日入口，待办告警 + 协办专区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t>管理本人全部末级任务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查看全公司项目背景与他人任务（只读）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查看本人操作历史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创建临时任务（可指派自己或他人）</w:t>
            </w:r>
          </w:p>
        </w:tc>
      </w:tr>
    </w:tbl>
    <w:p/>
    <w:p>
      <w:pPr>
        <w:pStyle w:val="Heading2"/>
      </w:pPr>
      <w:r>
        <w:t>3. 典型操作流程</w:t>
      </w:r>
    </w:p>
    <w:p>
      <w:pPr>
        <w:pStyle w:val="Heading3"/>
      </w:pPr>
      <w:r>
        <w:t>3.1 每日开始：看工作台</w:t>
      </w:r>
    </w:p>
    <w:p>
      <w:pPr>
        <w:pStyle w:val="ListNumber"/>
      </w:pPr>
      <w:r>
        <w:t xml:space="preserve">打开恒慧管 → </w:t>
      </w:r>
      <w:r>
        <w:rPr>
          <w:b/>
        </w:rPr>
        <w:t>工作台</w:t>
      </w:r>
    </w:p>
    <w:p>
      <w:pPr>
        <w:pStyle w:val="ListNumber"/>
      </w:pPr>
      <w:r>
        <w:t xml:space="preserve">关注顶部红色 </w:t>
      </w:r>
      <w:r>
        <w:rPr>
          <w:b/>
        </w:rPr>
        <w:t>逾期</w:t>
      </w:r>
      <w:r>
        <w:t xml:space="preserve">、黄色 </w:t>
      </w:r>
      <w:r>
        <w:rPr>
          <w:b/>
        </w:rPr>
        <w:t>临期</w:t>
      </w:r>
      <w:r>
        <w:t xml:space="preserve"> 提示</w:t>
      </w:r>
    </w:p>
    <w:p>
      <w:pPr>
        <w:pStyle w:val="ListNumber"/>
      </w:pPr>
      <w:r>
        <w:t xml:space="preserve">若有 </w:t>
      </w:r>
      <w:r>
        <w:rPr>
          <w:b/>
        </w:rPr>
        <w:t>辅助性协办</w:t>
      </w:r>
      <w:r>
        <w:t xml:space="preserve"> 待填时段，在 </w:t>
      </w:r>
      <w:r>
        <w:rPr>
          <w:b/>
        </w:rPr>
        <w:t>协办专区</w:t>
      </w:r>
      <w:r>
        <w:t xml:space="preserve"> 处理</w:t>
      </w:r>
    </w:p>
    <w:p>
      <w:pPr>
        <w:pStyle w:val="ListNumber"/>
      </w:pPr>
      <w:r>
        <w:t>点击任务卡片进入详情处理</w:t>
      </w:r>
    </w:p>
    <w:p>
      <w:pPr>
        <w:pStyle w:val="Heading3"/>
      </w:pPr>
      <w:r>
        <w:t>3.2 处理常规任务</w:t>
      </w:r>
    </w:p>
    <w:p>
      <w:pPr>
        <w:pStyle w:val="ListNumber"/>
      </w:pPr>
      <w:r>
        <w:rPr>
          <w:b/>
        </w:rPr>
        <w:t>任务中心</w:t>
      </w:r>
      <w:r>
        <w:t xml:space="preserve"> 或工作台 → 点击任务</w:t>
      </w:r>
    </w:p>
    <w:p>
      <w:pPr>
        <w:pStyle w:val="ListNumber"/>
      </w:pPr>
      <w:r>
        <w:t>查看：所属项目、计划时间、任务描述、上级任务路径</w:t>
      </w:r>
    </w:p>
    <w:p>
      <w:pPr>
        <w:pStyle w:val="ListNumber"/>
      </w:pPr>
      <w:r>
        <w:t>按状态操作：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您可执行</w:t>
            </w:r>
          </w:p>
        </w:tc>
      </w:tr>
      <w:tr>
        <w:tc>
          <w:tcPr>
            <w:tcW w:type="dxa" w:w="4320"/>
          </w:tcPr>
          <w:p>
            <w:r/>
            <w:r>
              <w:t>待开始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开始执行</w:t>
            </w:r>
            <w:r>
              <w:t xml:space="preserve">（记录实际开始日期）；若 </w:t>
            </w:r>
            <w:r>
              <w:rPr>
                <w:b/>
              </w:rPr>
              <w:t>阻塞中</w:t>
            </w:r>
            <w:r>
              <w:t xml:space="preserve"> 则须等待前置完成</w:t>
            </w:r>
          </w:p>
        </w:tc>
      </w:tr>
      <w:tr>
        <w:tc>
          <w:tcPr>
            <w:tcW w:type="dxa" w:w="4320"/>
          </w:tcPr>
          <w:p>
            <w:r/>
            <w:r>
              <w:t>进行中</w:t>
            </w:r>
          </w:p>
        </w:tc>
        <w:tc>
          <w:tcPr>
            <w:tcW w:type="dxa" w:w="4320"/>
          </w:tcPr>
          <w:p>
            <w:r/>
            <w:r>
              <w:t xml:space="preserve">拖动 </w:t>
            </w:r>
            <w:r>
              <w:rPr>
                <w:b/>
              </w:rPr>
              <w:t>进度滑块</w:t>
            </w:r>
            <w:r>
              <w:t xml:space="preserve">；无子任务时可 </w:t>
            </w:r>
            <w:r>
              <w:rPr>
                <w:b/>
              </w:rPr>
              <w:t>标记完成</w:t>
            </w:r>
          </w:p>
        </w:tc>
      </w:tr>
      <w:tr>
        <w:tc>
          <w:tcPr>
            <w:tcW w:type="dxa" w:w="4320"/>
          </w:tcPr>
          <w:p>
            <w:r/>
            <w:r>
              <w:t>阻塞中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依赖关系</w:t>
            </w:r>
            <w:r>
              <w:t xml:space="preserve"> 了解卡在哪条前置任务；前置完成后自动解除</w:t>
            </w:r>
          </w:p>
        </w:tc>
      </w:tr>
      <w:tr>
        <w:tc>
          <w:tcPr>
            <w:tcW w:type="dxa" w:w="4320"/>
          </w:tcPr>
          <w:p>
            <w:r/>
            <w:r>
              <w:t>已驳回</w:t>
            </w:r>
          </w:p>
        </w:tc>
        <w:tc>
          <w:tcPr>
            <w:tcW w:type="dxa" w:w="4320"/>
          </w:tcPr>
          <w:p>
            <w:r/>
            <w:r>
              <w:t xml:space="preserve">查看驳回原因 → </w:t>
            </w:r>
            <w:r>
              <w:rPr>
                <w:b/>
              </w:rPr>
              <w:t>编辑</w:t>
            </w:r>
            <w:r>
              <w:t xml:space="preserve"> 整改 → 重新 </w:t>
            </w:r>
            <w:r>
              <w:rPr>
                <w:b/>
              </w:rPr>
              <w:t>开始执行</w:t>
            </w:r>
          </w:p>
        </w:tc>
      </w:tr>
    </w:tbl>
    <w:p>
      <w:pPr>
        <w:pStyle w:val="ListNumber"/>
      </w:pPr>
      <w:r>
        <w:t xml:space="preserve">上传 </w:t>
      </w:r>
      <w:r>
        <w:rPr>
          <w:b/>
        </w:rPr>
        <w:t>任务附件</w:t>
      </w:r>
      <w:r>
        <w:t xml:space="preserve">（交付截图、文档等）：点击附件区后 </w:t>
      </w:r>
      <w:r>
        <w:rPr>
          <w:b/>
        </w:rPr>
        <w:t>Ctrl+V</w:t>
      </w:r>
      <w:r>
        <w:t xml:space="preserve"> 可粘贴图片</w:t>
      </w:r>
    </w:p>
    <w:p>
      <w:pPr>
        <w:pStyle w:val="ListNumber"/>
      </w:pPr>
      <w:r>
        <w:t xml:space="preserve">在 </w:t>
      </w:r>
      <w:r>
        <w:rPr>
          <w:b/>
        </w:rPr>
        <w:t>留言讨论</w:t>
      </w:r>
      <w:r>
        <w:t xml:space="preserve"> 中与项目负责人、协办人沟通：输入 </w:t>
      </w:r>
      <w:r>
        <w:rPr>
          <w:b/>
        </w:rPr>
        <w:t>@</w:t>
      </w:r>
      <w:r>
        <w:t xml:space="preserve"> 提及对方，</w:t>
      </w:r>
      <w:r>
        <w:rPr>
          <w:b/>
        </w:rPr>
        <w:t>Ctrl+V</w:t>
      </w:r>
      <w:r>
        <w:t xml:space="preserve"> 粘贴过程截图</w:t>
      </w:r>
    </w:p>
    <w:p>
      <w:pPr>
        <w:pStyle w:val="ListNumber"/>
      </w:pPr>
      <w:r>
        <w:t xml:space="preserve">完成后点击 </w:t>
      </w:r>
      <w:r>
        <w:rPr>
          <w:b/>
        </w:rPr>
        <w:t>标记完成</w:t>
      </w:r>
      <w:r>
        <w:t xml:space="preserve"> → 系统通知 </w:t>
      </w:r>
      <w:r>
        <w:rPr>
          <w:b/>
        </w:rPr>
        <w:t>项目负责人</w:t>
      </w:r>
      <w:r>
        <w:t xml:space="preserve"> 与 </w:t>
      </w:r>
      <w:r>
        <w:rPr>
          <w:b/>
        </w:rPr>
        <w:t>您的直属上级</w:t>
      </w:r>
    </w:p>
    <w:p>
      <w:pPr>
        <w:ind w:left="283"/>
      </w:pPr>
      <w:r>
        <w:rPr>
          <w:i/>
          <w:color w:val="6B7280"/>
        </w:rPr>
        <w:t>若任务有 **未完成的子任务**，您不能直接完成上级任务（需先完成子任务或由经理处理）。</w:t>
      </w:r>
    </w:p>
    <w:p>
      <w:pPr>
        <w:pStyle w:val="Heading3"/>
      </w:pPr>
      <w:r>
        <w:t>3.3 协办任务</w:t>
      </w:r>
    </w:p>
    <w:p>
      <w:pPr>
        <w:pStyle w:val="Heading3"/>
      </w:pPr>
      <w:r>
        <w:t>告知性协办</w:t>
      </w:r>
    </w:p>
    <w:p>
      <w:pPr>
        <w:pStyle w:val="ListBullet"/>
      </w:pPr>
      <w:r>
        <w:t xml:space="preserve">在工作台 </w:t>
      </w:r>
      <w:r>
        <w:rPr>
          <w:b/>
        </w:rPr>
        <w:t>协办专区</w:t>
      </w:r>
      <w:r>
        <w:t xml:space="preserve"> 或任务中心查看相关任务，跟进进展即可</w:t>
      </w:r>
    </w:p>
    <w:p>
      <w:pPr>
        <w:pStyle w:val="ListBullet"/>
      </w:pPr>
      <w:r>
        <w:rPr>
          <w:b/>
        </w:rPr>
        <w:t>不计入</w:t>
      </w:r>
      <w:r>
        <w:t xml:space="preserve"> 您的工时饱和度</w:t>
      </w:r>
    </w:p>
    <w:p>
      <w:pPr>
        <w:pStyle w:val="Heading3"/>
      </w:pPr>
      <w:r>
        <w:t>辅助性协办</w:t>
      </w:r>
    </w:p>
    <w:p>
      <w:pPr>
        <w:pStyle w:val="ListNumber"/>
      </w:pPr>
      <w:r>
        <w:t xml:space="preserve">收到钉钉 </w:t>
      </w:r>
      <w:r>
        <w:rPr>
          <w:b/>
        </w:rPr>
        <w:t>协办邀请</w:t>
      </w:r>
      <w:r>
        <w:t xml:space="preserve"> 后，打开任务详情或工作台协办专区</w:t>
      </w:r>
    </w:p>
    <w:p>
      <w:pPr>
        <w:pStyle w:val="ListNumber"/>
      </w:pPr>
      <w:r>
        <w:t xml:space="preserve">填写可协助的 </w:t>
      </w:r>
      <w:r>
        <w:rPr>
          <w:b/>
        </w:rPr>
        <w:t>开始/截止日期</w:t>
      </w:r>
      <w:r>
        <w:t xml:space="preserve"> 与说明 → </w:t>
      </w:r>
      <w:r>
        <w:rPr>
          <w:b/>
        </w:rPr>
        <w:t>提交审批</w:t>
      </w:r>
    </w:p>
    <w:p>
      <w:pPr>
        <w:pStyle w:val="ListNumber"/>
      </w:pPr>
      <w:r>
        <w:t xml:space="preserve">任务负责人或项目负责人 </w:t>
      </w:r>
      <w:r>
        <w:rPr>
          <w:b/>
        </w:rPr>
        <w:t>同意</w:t>
      </w:r>
      <w:r>
        <w:t xml:space="preserve"> 后，协助工时计入您当周饱和度</w:t>
      </w:r>
    </w:p>
    <w:p>
      <w:pPr>
        <w:pStyle w:val="ListNumber"/>
      </w:pPr>
      <w:r>
        <w:t>审批结果会通过钉钉通知您</w:t>
      </w:r>
    </w:p>
    <w:p>
      <w:pPr>
        <w:pStyle w:val="Heading3"/>
      </w:pPr>
      <w:r>
        <w:t>3.4 任务留言与 @ 提醒</w:t>
      </w:r>
    </w:p>
    <w:p>
      <w:r>
        <w:t xml:space="preserve">当您为任务 </w:t>
      </w:r>
      <w:r>
        <w:rPr>
          <w:b/>
        </w:rPr>
        <w:t>负责人</w:t>
      </w:r>
      <w:r>
        <w:t xml:space="preserve"> 或 </w:t>
      </w:r>
      <w:r>
        <w:rPr>
          <w:b/>
        </w:rPr>
        <w:t>协办人</w:t>
      </w:r>
      <w:r>
        <w:t xml:space="preserve"> 时：</w:t>
      </w:r>
    </w:p>
    <w:p>
      <w:pPr>
        <w:pStyle w:val="ListNumber"/>
      </w:pPr>
      <w:r>
        <w:t xml:space="preserve">任务详情 → </w:t>
      </w:r>
      <w:r>
        <w:rPr>
          <w:b/>
        </w:rPr>
        <w:t>留言讨论</w:t>
      </w:r>
    </w:p>
    <w:p>
      <w:pPr>
        <w:pStyle w:val="ListNumber"/>
      </w:pPr>
      <w:r>
        <w:t xml:space="preserve">输入说明文字；输入 </w:t>
      </w:r>
      <w:r>
        <w:rPr>
          <w:b/>
        </w:rPr>
        <w:t>@</w:t>
      </w:r>
      <w:r>
        <w:t xml:space="preserve"> 选择负责人、协办人或项目负责人</w:t>
      </w:r>
    </w:p>
    <w:p>
      <w:pPr>
        <w:pStyle w:val="ListNumber"/>
      </w:pPr>
      <w:r>
        <w:rPr>
          <w:b/>
        </w:rPr>
        <w:t>Ctrl+V</w:t>
      </w:r>
      <w:r>
        <w:t xml:space="preserve"> 粘贴截图作为过程说明（发送前点击缩略图可放大预览）</w:t>
      </w:r>
    </w:p>
    <w:p>
      <w:pPr>
        <w:pStyle w:val="ListNumber"/>
      </w:pPr>
      <w:r>
        <w:t xml:space="preserve">发送后，被 @ 且已绑定钉钉 userid 的人员会收到 </w:t>
      </w:r>
      <w:r>
        <w:rPr>
          <w:b/>
        </w:rPr>
        <w:t>留言提及</w:t>
      </w:r>
      <w:r>
        <w:t xml:space="preserve"> 通知</w:t>
      </w:r>
    </w:p>
    <w:p>
      <w:pPr>
        <w:ind w:left="283"/>
      </w:pPr>
      <w:r>
        <w:rPr>
          <w:i/>
          <w:color w:val="6B7280"/>
        </w:rPr>
        <w:t>留言图片不会进入任务附件列表；正式交付物请仍上传到 **任务附件**。</w:t>
      </w:r>
    </w:p>
    <w:p>
      <w:pPr>
        <w:pStyle w:val="Heading3"/>
      </w:pPr>
      <w:r>
        <w:t>3.5 编辑自己的任务</w:t>
      </w:r>
    </w:p>
    <w:p>
      <w:pPr>
        <w:pStyle w:val="ListNumber"/>
      </w:pPr>
      <w:r>
        <w:t xml:space="preserve">任务详情 → </w:t>
      </w:r>
      <w:r>
        <w:rPr>
          <w:b/>
        </w:rPr>
        <w:t>编辑</w:t>
      </w:r>
    </w:p>
    <w:p>
      <w:pPr>
        <w:pStyle w:val="ListNumber"/>
      </w:pPr>
      <w:r>
        <w:t>可修改：标题、描述、计划开始、预计工时、进度、状态等</w:t>
      </w:r>
    </w:p>
    <w:p>
      <w:pPr>
        <w:pStyle w:val="ListNumber"/>
      </w:pPr>
      <w:r>
        <w:rPr>
          <w:b/>
        </w:rPr>
        <w:t>必须填写修改原因</w:t>
      </w:r>
      <w:r>
        <w:t xml:space="preserve"> → 保存</w:t>
      </w:r>
    </w:p>
    <w:p>
      <w:pPr>
        <w:ind w:left="283"/>
      </w:pPr>
      <w:r>
        <w:rPr>
          <w:i/>
          <w:color w:val="6B7280"/>
        </w:rPr>
        <w:t>不能修改负责人（需请经理 **转办**）；不能新建项目下主任务/子任务（需请经理拆分）。</w:t>
      </w:r>
    </w:p>
    <w:p>
      <w:pPr>
        <w:pStyle w:val="Heading3"/>
      </w:pPr>
      <w:r>
        <w:t>3.6 任务转办</w:t>
      </w:r>
    </w:p>
    <w:p>
      <w:r>
        <w:t>当无法继续执行时：</w:t>
      </w:r>
    </w:p>
    <w:p>
      <w:pPr>
        <w:pStyle w:val="ListNumber"/>
      </w:pPr>
      <w:r>
        <w:t xml:space="preserve">任务详情 → </w:t>
      </w:r>
      <w:r>
        <w:rPr>
          <w:b/>
        </w:rPr>
        <w:t>转办</w:t>
      </w:r>
    </w:p>
    <w:p>
      <w:pPr>
        <w:pStyle w:val="ListNumber"/>
      </w:pPr>
      <w:r>
        <w:t>选择本部门或其他部门同事（按列表可选范围）</w:t>
      </w:r>
    </w:p>
    <w:p>
      <w:pPr>
        <w:pStyle w:val="ListNumber"/>
      </w:pPr>
      <w:r>
        <w:rPr>
          <w:b/>
        </w:rPr>
        <w:t>必填转办原因</w:t>
      </w:r>
      <w:r>
        <w:t xml:space="preserve"> → 确认</w:t>
      </w:r>
    </w:p>
    <w:p>
      <w:pPr>
        <w:pStyle w:val="ListNumber"/>
      </w:pPr>
      <w:r>
        <w:t>新负责人收到钉钉通知</w:t>
      </w:r>
    </w:p>
    <w:p>
      <w:pPr>
        <w:ind w:left="283"/>
      </w:pPr>
      <w:r>
        <w:rPr>
          <w:i/>
          <w:color w:val="6B7280"/>
        </w:rPr>
        <w:t>仅 **本人负责** 的任务可发起转办（经理/管理员也可代转）。</w:t>
      </w:r>
    </w:p>
    <w:p>
      <w:pPr>
        <w:pStyle w:val="Heading3"/>
      </w:pPr>
      <w:r>
        <w:t>3.7 快速建临时任务</w:t>
      </w:r>
    </w:p>
    <w:p>
      <w:r>
        <w:t>适用于不在正式项目内的零星工作：</w:t>
      </w:r>
    </w:p>
    <w:p>
      <w:pPr>
        <w:pStyle w:val="ListNumber"/>
      </w:pPr>
      <w:r>
        <w:t xml:space="preserve">侧边栏 </w:t>
      </w:r>
      <w:r>
        <w:rPr>
          <w:b/>
        </w:rPr>
        <w:t>快速建任务</w:t>
      </w:r>
      <w:r>
        <w:t>（或手机底栏「新建」）</w:t>
      </w:r>
    </w:p>
    <w:p>
      <w:pPr>
        <w:pStyle w:val="ListNumber"/>
      </w:pPr>
      <w:r>
        <w:t>填写标题、描述、负责人（默认自己）</w:t>
      </w:r>
    </w:p>
    <w:p>
      <w:pPr>
        <w:pStyle w:val="ListNumber"/>
      </w:pPr>
      <w:r>
        <w:t>可选填计划时间与优先级</w:t>
      </w:r>
    </w:p>
    <w:p>
      <w:pPr>
        <w:pStyle w:val="ListNumber"/>
      </w:pPr>
      <w:r>
        <w:t>保存 → 出现在任务中心「临时任务」标签</w:t>
      </w:r>
    </w:p>
    <w:p>
      <w:pPr>
        <w:pStyle w:val="Heading3"/>
      </w:pPr>
      <w:r>
        <w:t>3.8 作为项目团队成员</w:t>
      </w:r>
    </w:p>
    <w:p>
      <w:r>
        <w:t xml:space="preserve">若您被项目负责人指定为 </w:t>
      </w:r>
      <w:r>
        <w:rPr>
          <w:b/>
        </w:rPr>
        <w:t>团队成员</w:t>
      </w:r>
      <w:r>
        <w:t>，对该项目下任务可：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t>编辑任务、更新进度、上传附件、留言</w:t>
            </w:r>
          </w:p>
        </w:tc>
        <w:tc>
          <w:tcPr>
            <w:tcW w:type="dxa" w:w="4320"/>
          </w:tcPr>
          <w:p>
            <w:r/>
            <w:r>
              <w:t>添加主/子任务</w:t>
            </w:r>
          </w:p>
        </w:tc>
      </w:tr>
      <w:tr>
        <w:tc>
          <w:tcPr>
            <w:tcW w:type="dxa" w:w="4320"/>
          </w:tcPr>
          <w:p>
            <w:r/>
            <w:r>
              <w:t>查看项目全部任务树</w:t>
            </w:r>
          </w:p>
        </w:tc>
        <w:tc>
          <w:tcPr>
            <w:tcW w:type="dxa" w:w="4320"/>
          </w:tcPr>
          <w:p>
            <w:r/>
            <w:r>
              <w:t>驳回、转办（须项目负责人/管理员）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t>归档项目、上传项目文档</w:t>
            </w:r>
          </w:p>
        </w:tc>
      </w:tr>
    </w:tbl>
    <w:p>
      <w:pPr>
        <w:ind w:left="283"/>
      </w:pPr>
      <w:r>
        <w:rPr>
          <w:i/>
          <w:color w:val="6B7280"/>
        </w:rPr>
        <w:t>团队成员权限 **仅限被指定的项目**；其他项目仍为只读浏览。</w:t>
      </w:r>
    </w:p>
    <w:p>
      <w:pPr>
        <w:pStyle w:val="Heading3"/>
      </w:pPr>
      <w:r>
        <w:t>3.9 查看项目背景</w:t>
      </w:r>
    </w:p>
    <w:p>
      <w:pPr>
        <w:pStyle w:val="ListNumber"/>
      </w:pPr>
      <w:r>
        <w:rPr>
          <w:b/>
        </w:rPr>
        <w:t>项目管理</w:t>
      </w:r>
      <w:r>
        <w:t xml:space="preserve"> → 点击项目</w:t>
      </w:r>
    </w:p>
    <w:p>
      <w:pPr>
        <w:pStyle w:val="ListNumber"/>
      </w:pPr>
      <w:r>
        <w:t>可查看项目描述、进度、全部任务树</w:t>
      </w:r>
    </w:p>
    <w:p>
      <w:pPr>
        <w:pStyle w:val="ListNumber"/>
      </w:pPr>
      <w:r>
        <w:rPr>
          <w:b/>
        </w:rPr>
        <w:t>不能</w:t>
      </w:r>
      <w:r>
        <w:t xml:space="preserve"> 添加项目任务、归档项目、上传项目文档</w:t>
      </w:r>
    </w:p>
    <w:p>
      <w:pPr>
        <w:pStyle w:val="Heading3"/>
      </w:pPr>
      <w:r>
        <w:t>3.10 导出本人任务</w:t>
      </w:r>
    </w:p>
    <w:p>
      <w:r>
        <w:rPr>
          <w:b/>
        </w:rPr>
        <w:t>任务中心</w:t>
      </w:r>
      <w:r>
        <w:t xml:space="preserve"> 页顶部 → </w:t>
      </w:r>
      <w:r>
        <w:rPr>
          <w:b/>
        </w:rPr>
        <w:t>导出</w:t>
      </w:r>
      <w:r>
        <w:t xml:space="preserve"> → 下载 Excel 任务清单（仅本人负责/协办任务）。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不可以做</w:t>
            </w:r>
          </w:p>
        </w:tc>
      </w:tr>
      <w:tr>
        <w:tc>
          <w:tcPr>
            <w:tcW w:type="dxa" w:w="4320"/>
          </w:tcPr>
          <w:p>
            <w:r/>
            <w:r>
              <w:t xml:space="preserve">更新 </w:t>
            </w:r>
            <w:r>
              <w:rPr>
                <w:b/>
              </w:rPr>
              <w:t>本人负责</w:t>
            </w:r>
            <w:r>
              <w:t xml:space="preserve"> 的任务进度与状态</w:t>
            </w:r>
          </w:p>
        </w:tc>
        <w:tc>
          <w:tcPr>
            <w:tcW w:type="dxa" w:w="4320"/>
          </w:tcPr>
          <w:p>
            <w:r/>
            <w:r>
              <w:t xml:space="preserve">新建/编辑 </w:t>
            </w:r>
            <w:r>
              <w:rPr>
                <w:b/>
              </w:rPr>
              <w:t>项目</w:t>
            </w:r>
          </w:p>
        </w:tc>
      </w:tr>
      <w:tr>
        <w:tc>
          <w:tcPr>
            <w:tcW w:type="dxa" w:w="4320"/>
          </w:tcPr>
          <w:p>
            <w:r/>
            <w:r>
              <w:t>编辑本人任务（填修改原因）</w:t>
            </w:r>
          </w:p>
        </w:tc>
        <w:tc>
          <w:tcPr>
            <w:tcW w:type="dxa" w:w="4320"/>
          </w:tcPr>
          <w:p>
            <w:r/>
            <w:r>
              <w:t xml:space="preserve">添加项目 </w:t>
            </w:r>
            <w:r>
              <w:rPr>
                <w:b/>
              </w:rPr>
              <w:t>主任务/子任务</w:t>
            </w:r>
          </w:p>
        </w:tc>
      </w:tr>
      <w:tr>
        <w:tc>
          <w:tcPr>
            <w:tcW w:type="dxa" w:w="4320"/>
          </w:tcPr>
          <w:p>
            <w:r/>
            <w:r>
              <w:t xml:space="preserve">作为 </w:t>
            </w:r>
            <w:r>
              <w:rPr>
                <w:b/>
              </w:rPr>
              <w:t>项目团队成员</w:t>
            </w:r>
            <w:r>
              <w:t xml:space="preserve"> 编辑指定项目内任务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驳回</w:t>
            </w:r>
            <w:r>
              <w:t xml:space="preserve"> 他人任务</w:t>
            </w:r>
          </w:p>
        </w:tc>
      </w:tr>
      <w:tr>
        <w:tc>
          <w:tcPr>
            <w:tcW w:type="dxa" w:w="4320"/>
          </w:tcPr>
          <w:p>
            <w:r/>
            <w:r>
              <w:t>转办本人任务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作废</w:t>
            </w:r>
            <w:r>
              <w:t xml:space="preserve"> 任务（需项目负责人/管理员）</w:t>
            </w:r>
          </w:p>
        </w:tc>
      </w:tr>
      <w:tr>
        <w:tc>
          <w:tcPr>
            <w:tcW w:type="dxa" w:w="4320"/>
          </w:tcPr>
          <w:p>
            <w:r/>
            <w:r>
              <w:t>上传本人任务附件（含 Ctrl+V 粘贴图片）</w:t>
            </w:r>
          </w:p>
        </w:tc>
        <w:tc>
          <w:tcPr>
            <w:tcW w:type="dxa" w:w="4320"/>
          </w:tcPr>
          <w:p>
            <w:r/>
            <w:r>
              <w:t>团队管理、人员档案、数据导入</w:t>
            </w:r>
          </w:p>
        </w:tc>
      </w:tr>
      <w:tr>
        <w:tc>
          <w:tcPr>
            <w:tcW w:type="dxa" w:w="4320"/>
          </w:tcPr>
          <w:p>
            <w:r/>
            <w:r>
              <w:t>任务留言、@ 提及、粘贴图片（负责人/协办人/团队成员）</w:t>
            </w:r>
          </w:p>
        </w:tc>
        <w:tc>
          <w:tcPr>
            <w:tcW w:type="dxa" w:w="4320"/>
          </w:tcPr>
          <w:p>
            <w:r/>
            <w:r>
              <w:t>修改项目文档</w:t>
            </w:r>
          </w:p>
        </w:tc>
      </w:tr>
      <w:tr>
        <w:tc>
          <w:tcPr>
            <w:tcW w:type="dxa" w:w="4320"/>
          </w:tcPr>
          <w:p>
            <w:r/>
            <w:r>
              <w:t>辅助性协办：填写时段并提交审批</w:t>
            </w:r>
          </w:p>
        </w:tc>
        <w:tc>
          <w:tcPr>
            <w:tcW w:type="dxa" w:w="4320"/>
          </w:tcPr>
          <w:p>
            <w:r/>
            <w:r>
              <w:t>审批他人协办时段（须负责人/项目负责人）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创建 </w:t>
            </w:r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编辑他人任务（非本人相关时）</w:t>
            </w:r>
          </w:p>
        </w:tc>
      </w:tr>
      <w:tr>
        <w:tc>
          <w:tcPr>
            <w:tcW w:type="dxa" w:w="4320"/>
          </w:tcPr>
          <w:p>
            <w:r/>
            <w:r>
              <w:t>导出本人任务列表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 xml:space="preserve">在项目管理中 </w:t>
            </w:r>
            <w:r>
              <w:rPr>
                <w:b/>
              </w:rPr>
              <w:t>只读</w:t>
            </w:r>
            <w:r>
              <w:t xml:space="preserve"> 查看全公司项目与他人任务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5. 推送说明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您是否收到</w:t>
            </w:r>
          </w:p>
        </w:tc>
      </w:tr>
      <w:tr>
        <w:tc>
          <w:tcPr>
            <w:tcW w:type="dxa" w:w="4320"/>
          </w:tcPr>
          <w:p>
            <w:r/>
            <w:r>
              <w:t>被分配新任务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被邀请为辅助性协办人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协办时段审批结果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任务被转办给您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任务被驳回</w:t>
            </w:r>
          </w:p>
        </w:tc>
        <w:tc>
          <w:tcPr>
            <w:tcW w:type="dxa" w:w="4320"/>
          </w:tcPr>
          <w:p>
            <w:r/>
            <w: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t>任务即将到期 / 已逾期</w:t>
            </w:r>
          </w:p>
        </w:tc>
        <w:tc>
          <w:tcPr>
            <w:tcW w:type="dxa" w:w="4320"/>
          </w:tcPr>
          <w:p>
            <w:r/>
            <w:r>
              <w:t>✓（您是负责人时）</w:t>
            </w:r>
          </w:p>
        </w:tc>
      </w:tr>
      <w:tr>
        <w:tc>
          <w:tcPr>
            <w:tcW w:type="dxa" w:w="4320"/>
          </w:tcPr>
          <w:p>
            <w:r/>
            <w:r>
              <w:t>您自己完成任务</w:t>
            </w:r>
          </w:p>
        </w:tc>
        <w:tc>
          <w:tcPr>
            <w:tcW w:type="dxa" w:w="4320"/>
          </w:tcPr>
          <w:p>
            <w:r/>
            <w:r>
              <w:t>✗（通知项目负责人和您的上级）</w:t>
            </w:r>
          </w:p>
        </w:tc>
      </w:tr>
      <w:tr>
        <w:tc>
          <w:tcPr>
            <w:tcW w:type="dxa" w:w="4320"/>
          </w:tcPr>
          <w:p>
            <w:r/>
            <w:r>
              <w:t>留言中被 @ 提及</w:t>
            </w:r>
          </w:p>
        </w:tc>
        <w:tc>
          <w:tcPr>
            <w:tcW w:type="dxa" w:w="4320"/>
          </w:tcPr>
          <w:p>
            <w:r/>
            <w:r>
              <w:t>✓（您是负责人/协办人/项目负责人时）</w:t>
            </w:r>
          </w:p>
        </w:tc>
      </w:tr>
      <w:tr>
        <w:tc>
          <w:tcPr>
            <w:tcW w:type="dxa" w:w="4320"/>
          </w:tcPr>
          <w:p>
            <w:r/>
            <w:r>
              <w:t>同事完成任务</w:t>
            </w:r>
          </w:p>
        </w:tc>
        <w:tc>
          <w:tcPr>
            <w:tcW w:type="dxa" w:w="4320"/>
          </w:tcPr>
          <w:p>
            <w:r/>
            <w:r>
              <w:t>✗</w:t>
            </w:r>
          </w:p>
        </w:tc>
      </w:tr>
    </w:tbl>
    <w:p>
      <w:r>
        <w:t>未收到推送：联系管理员确认人员档案已绑定钉钉 userid。</w:t>
      </w:r>
    </w:p>
    <w:p/>
    <w:p>
      <w:pPr>
        <w:pStyle w:val="Heading2"/>
      </w:pPr>
      <w:r>
        <w:t>6. 工时、截止日期与依赖</w:t>
      </w:r>
    </w:p>
    <w:p>
      <w:pPr>
        <w:pStyle w:val="ListBullet"/>
      </w:pPr>
      <w:r>
        <w:t xml:space="preserve">填写 </w:t>
      </w:r>
      <w:r>
        <w:rPr>
          <w:b/>
        </w:rPr>
        <w:t>计划开始</w:t>
      </w:r>
      <w:r>
        <w:t xml:space="preserve"> + </w:t>
      </w:r>
      <w:r>
        <w:rPr>
          <w:b/>
        </w:rPr>
        <w:t>预计工时</w:t>
      </w:r>
      <w:r>
        <w:t xml:space="preserve"> 后，系统自动计算 </w:t>
      </w:r>
      <w:r>
        <w:rPr>
          <w:b/>
        </w:rPr>
        <w:t>计划截止日期</w:t>
      </w:r>
      <w:r>
        <w:t>（按公司工作日历）</w:t>
      </w:r>
    </w:p>
    <w:p>
      <w:pPr>
        <w:pStyle w:val="ListBullet"/>
      </w:pPr>
      <w:r>
        <w:t xml:space="preserve">若经理分配了 </w:t>
      </w:r>
      <w:r>
        <w:rPr>
          <w:b/>
        </w:rPr>
        <w:t>每日投入工时</w:t>
      </w:r>
      <w:r>
        <w:t>（如带教每天 2h），截止日按该值推算，而非满日 8.5h</w:t>
      </w:r>
    </w:p>
    <w:p>
      <w:pPr>
        <w:pStyle w:val="ListBullet"/>
      </w:pPr>
      <w:r>
        <w:rPr>
          <w:b/>
        </w:rPr>
        <w:t>开始执行</w:t>
      </w:r>
      <w:r>
        <w:t xml:space="preserve"> 后记录实际开始日；</w:t>
      </w:r>
      <w:r>
        <w:rPr>
          <w:b/>
        </w:rPr>
        <w:t>标记完成</w:t>
      </w:r>
      <w:r>
        <w:t xml:space="preserve"> 后自动计算 </w:t>
      </w:r>
      <w:r>
        <w:rPr>
          <w:b/>
        </w:rPr>
        <w:t>实际工时</w:t>
      </w:r>
    </w:p>
    <w:p>
      <w:pPr>
        <w:pStyle w:val="ListBullet"/>
      </w:pPr>
      <w:r>
        <w:t>子任务若由经理分配，工时不能超过上级任务剩余额度</w:t>
      </w:r>
    </w:p>
    <w:p>
      <w:pPr>
        <w:pStyle w:val="ListBullet"/>
      </w:pPr>
      <w:r>
        <w:rPr>
          <w:b/>
        </w:rPr>
        <w:t>辅助性协办</w:t>
      </w:r>
      <w:r>
        <w:t xml:space="preserve"> 已批准时段按周分摊计入饱和度；</w:t>
      </w:r>
      <w:r>
        <w:rPr>
          <w:b/>
        </w:rPr>
        <w:t>告知性协办</w:t>
      </w:r>
      <w:r>
        <w:t xml:space="preserve"> 不计入</w:t>
      </w:r>
    </w:p>
    <w:p>
      <w:pPr>
        <w:pStyle w:val="ListBullet"/>
      </w:pPr>
      <w:r>
        <w:rPr>
          <w:b/>
        </w:rPr>
        <w:t>跨项目依赖</w:t>
      </w:r>
      <w:r>
        <w:t xml:space="preserve">：任务详情可查看 </w:t>
      </w:r>
      <w:r>
        <w:rPr>
          <w:b/>
        </w:rPr>
        <w:t>依赖关系</w:t>
      </w:r>
      <w:r>
        <w:t xml:space="preserve">；被阻塞时不能开始/完成，且 </w:t>
      </w:r>
      <w:r>
        <w:rPr>
          <w:b/>
        </w:rPr>
        <w:t>不计入</w:t>
      </w:r>
      <w:r>
        <w:t xml:space="preserve"> 当周饱和度；解除阻塞后会收到钉钉通知</w:t>
      </w:r>
    </w:p>
    <w:p/>
    <w:p>
      <w:pPr>
        <w:pStyle w:val="Heading2"/>
      </w:pPr>
      <w:r>
        <w:t>7. 常见问题</w:t>
      </w:r>
    </w:p>
    <w:p>
      <w:r>
        <w:rPr>
          <w:b/>
        </w:rPr>
        <w:t>Q：为什么我没有「添加任务」按钮？</w:t>
      </w:r>
      <w:r>
        <w:t xml:space="preserve"> A：执行人员不能拆分项目任务。请联系部门经理或项目负责人在项目下创建并分配给您。</w:t>
      </w:r>
    </w:p>
    <w:p>
      <w:r>
        <w:rPr>
          <w:b/>
        </w:rPr>
        <w:t>Q：任务被驳回了怎么办？</w:t>
      </w:r>
      <w:r>
        <w:t xml:space="preserve"> A：查看详情顶部驳回原因 → 编辑修改 → 保存（填原因）→ 重新开始执行。</w:t>
      </w:r>
    </w:p>
    <w:p>
      <w:r>
        <w:rPr>
          <w:b/>
        </w:rPr>
        <w:t>Q：完成了为什么我没收到钉钉？</w:t>
      </w:r>
      <w:r>
        <w:t xml:space="preserve"> A：完成通知发给 </w:t>
      </w:r>
      <w:r>
        <w:rPr>
          <w:b/>
        </w:rPr>
        <w:t>项目负责人</w:t>
      </w:r>
      <w:r>
        <w:t xml:space="preserve"> 和 </w:t>
      </w:r>
      <w:r>
        <w:rPr>
          <w:b/>
        </w:rPr>
        <w:t>您的直属上级</w:t>
      </w:r>
      <w:r>
        <w:t>，不发给执行人本人。若您兼项目负责人则会收到。</w:t>
      </w:r>
    </w:p>
    <w:p>
      <w:r>
        <w:rPr>
          <w:b/>
        </w:rPr>
        <w:t>Q：进度滑块拖不动？</w:t>
      </w:r>
      <w:r>
        <w:t xml:space="preserve"> A：可能该任务有未完成的子任务，或任务已结束/归档。请完成子任务或联系经理。</w:t>
      </w:r>
    </w:p>
    <w:p>
      <w:r>
        <w:rPr>
          <w:b/>
        </w:rPr>
        <w:t>Q：任务显示「阻塞中」无法开始？</w:t>
      </w:r>
      <w:r>
        <w:t xml:space="preserve"> A：存在未完成的 </w:t>
      </w:r>
      <w:r>
        <w:rPr>
          <w:b/>
        </w:rPr>
        <w:t>前置依赖</w:t>
      </w:r>
      <w:r>
        <w:t xml:space="preserve">。打开任务详情 → </w:t>
      </w:r>
      <w:r>
        <w:rPr>
          <w:b/>
        </w:rPr>
        <w:t>依赖关系</w:t>
      </w:r>
      <w:r>
        <w:t xml:space="preserve"> 查看前置任务，等待其完成或联系经理/项目负责人调整。</w:t>
      </w:r>
    </w:p>
    <w:p>
      <w:r>
        <w:rPr>
          <w:b/>
        </w:rPr>
        <w:t>Q：任务中心为什么看不到同事的任务？</w:t>
      </w:r>
      <w:r>
        <w:t xml:space="preserve"> A：任务中心仅显示 </w:t>
      </w:r>
      <w:r>
        <w:rPr>
          <w:b/>
        </w:rPr>
        <w:t>本人</w:t>
      </w:r>
      <w:r>
        <w:t xml:space="preserve"> 负责/协办任务。查看同事进度请进入 </w:t>
      </w:r>
      <w:r>
        <w:rPr>
          <w:b/>
        </w:rPr>
        <w:t>项目管理</w:t>
      </w:r>
      <w:r>
        <w:t xml:space="preserve"> 找到对应项目。</w:t>
      </w:r>
    </w:p>
    <w:p>
      <w:r>
        <w:rPr>
          <w:b/>
        </w:rPr>
        <w:t>Q：临时任务和常规任务有什么区别？</w:t>
      </w:r>
      <w:r>
        <w:t xml:space="preserve"> A：临时任务不挂项目，您可自行创建；常规任务由经理在项目下分配，计入项目进度。</w:t>
      </w:r>
    </w:p>
    <w:p>
      <w:r>
        <w:rPr>
          <w:b/>
        </w:rPr>
        <w:t>Q：留言 @ 了经理没收到钉钉？</w:t>
      </w:r>
      <w:r>
        <w:t xml:space="preserve"> A：确认经理人员档案已绑定 userid，且您 @ 的是该任务上的负责人、协办人或项目负责人。</w:t>
      </w:r>
    </w:p>
    <w:p>
      <w:r>
        <w:rPr>
          <w:b/>
        </w:rPr>
        <w:t>Q：被设为项目团队成员，为什么还不能添加子任务？</w:t>
      </w:r>
      <w:r>
        <w:t xml:space="preserve"> A：团队成员可编辑/留言/上传附件，但 </w:t>
      </w:r>
      <w:r>
        <w:rPr>
          <w:b/>
        </w:rPr>
        <w:t>拆分任务</w:t>
      </w:r>
      <w:r>
        <w:t xml:space="preserve"> 仍须项目负责人或总经理/管理员操作。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